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sz w:val="30"/>
        </w:rPr>
        <w:t>Experiment 6: Write a C program to swap two numbers using pointers, and demonstrate pointer arithmetic on an integer array.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To write a C program to swap two numbers using pointers and demonstrate pointer arithmetic on an integer array.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ALGORITHM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1. Start the program.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2. Declare two integer variables and two pointer variables.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3. Read two numbers from the user and assign their addresses to the pointer variables.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4. Swap the two numbers using pointers and a temporary variable.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5. Declare an integer array and read its elements from the user.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6. Use a pointer to access and display the array elements using pointer arithmetic.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7. Display the swapped numbers and the array elements accessed through the pointer.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8. Stop the program.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PROGRAM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#include &lt;stdio.h&gt;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int main()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int a, b, temp;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int *p1, *p2;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int arr[5];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int *ptr;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int i;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printf("Enter two numbers: 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scanf("%d %d", &amp;a, &amp;b);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p1 = &amp;a;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p2 = &amp;b;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temp = *p1;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*p1 = *p2;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*p2 = temp;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printf("After swapping:\n");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printf("First number = %d\n", a);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printf("Second number = %d\n", b);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printf("\nEnter 5 array elements:\n");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for (i = 0; i &lt; 5; i++)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scanf("%d", &amp;arr[i]);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ptr = arr;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printf("\nArray elements using pointer arithmetic:\n");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for (i = 0; i &lt; 5; i++)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{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    printf("%d ", *(ptr + i));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printf("\n");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 xml:space="preserve">    return 0;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}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INPUT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Enter two integers to swap, followed by five integer elements for the array.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SAMPLE INPUT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Enter two numbers: 10 20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Enter 5 array elements: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5 10 15 20 25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OUTPUT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After swapping: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First number = 20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Second number = 10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Array elements using pointer arithmetic:</w:t>
      </w:r>
    </w:p>
    <w:p>
      <w:pPr>
        <w:spacing w:after="0" w:line="240" w:lineRule="auto"/>
        <w:ind w:left="259"/>
      </w:pPr>
      <w:r>
        <w:rPr>
          <w:rFonts w:ascii="Times New Roman" w:hAnsi="Times New Roman" w:eastAsia="Times New Roman"/>
          <w:b w:val="0"/>
          <w:sz w:val="22"/>
        </w:rPr>
        <w:t>5 10 15 20 25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sz w:val="24"/>
        </w:rPr>
        <w:t>Thus, the C program was successfully developed to swap two numbers using pointers and demonstrate pointer arithmetic on an integer array.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