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7735" w14:textId="77777777" w:rsidR="001776D3" w:rsidRDefault="00000000">
      <w:pPr>
        <w:spacing w:after="280"/>
        <w:jc w:val="center"/>
      </w:pPr>
      <w:r>
        <w:rPr>
          <w:b/>
          <w:sz w:val="32"/>
        </w:rPr>
        <w:t>ELECTRICITY BILL GENERATOR</w:t>
      </w:r>
    </w:p>
    <w:p w14:paraId="4274E87F" w14:textId="77777777" w:rsidR="001776D3" w:rsidRDefault="00000000">
      <w:pPr>
        <w:spacing w:before="160" w:after="100"/>
      </w:pPr>
      <w:r>
        <w:rPr>
          <w:b/>
          <w:sz w:val="28"/>
        </w:rPr>
        <w:t>AIM</w:t>
      </w:r>
    </w:p>
    <w:p w14:paraId="1A082B7A" w14:textId="576F18A3" w:rsidR="001776D3" w:rsidRDefault="00000000">
      <w:pPr>
        <w:spacing w:after="100"/>
      </w:pPr>
      <w:r>
        <w:t xml:space="preserve">To write a C program to calculate the electricity bill based on the number of units consumed using </w:t>
      </w:r>
      <w:r w:rsidR="00893758">
        <w:t xml:space="preserve">a </w:t>
      </w:r>
      <w:r>
        <w:t>slab-wise.</w:t>
      </w:r>
    </w:p>
    <w:p w14:paraId="4678AAE8" w14:textId="77777777" w:rsidR="001776D3" w:rsidRDefault="00000000">
      <w:pPr>
        <w:spacing w:before="160" w:after="100"/>
      </w:pPr>
      <w:r>
        <w:rPr>
          <w:b/>
          <w:sz w:val="28"/>
        </w:rPr>
        <w:t>ALGORITHM</w:t>
      </w:r>
    </w:p>
    <w:p w14:paraId="1E4159FB" w14:textId="77777777" w:rsidR="001776D3" w:rsidRDefault="00000000">
      <w:pPr>
        <w:spacing w:after="100"/>
      </w:pPr>
      <w:r>
        <w:t>1. Start the program.</w:t>
      </w:r>
    </w:p>
    <w:p w14:paraId="4C25A18A" w14:textId="77777777" w:rsidR="001776D3" w:rsidRDefault="00000000">
      <w:pPr>
        <w:spacing w:after="100"/>
      </w:pPr>
      <w:r>
        <w:t>2. Declare the variables units and bill.</w:t>
      </w:r>
    </w:p>
    <w:p w14:paraId="5AB2FD2E" w14:textId="77777777" w:rsidR="001776D3" w:rsidRDefault="00000000">
      <w:pPr>
        <w:spacing w:after="100"/>
      </w:pPr>
      <w:r>
        <w:t>3. Read the number of units consumed from the user.</w:t>
      </w:r>
    </w:p>
    <w:p w14:paraId="1FA7A395" w14:textId="77777777" w:rsidR="001776D3" w:rsidRDefault="00000000">
      <w:pPr>
        <w:spacing w:after="100"/>
      </w:pPr>
      <w:r>
        <w:t>4. If units are less than or equal to 100, calculate bill = units × 1.50.</w:t>
      </w:r>
    </w:p>
    <w:p w14:paraId="7D3B44BF" w14:textId="77777777" w:rsidR="001776D3" w:rsidRDefault="00000000">
      <w:pPr>
        <w:spacing w:after="100"/>
      </w:pPr>
      <w:r>
        <w:t>5. Otherwise, if units are less than or equal to 200, calculate bill = (100 × 1.50) + ((units - 100) × 2.50).</w:t>
      </w:r>
    </w:p>
    <w:p w14:paraId="65C94760" w14:textId="77777777" w:rsidR="001776D3" w:rsidRDefault="00000000">
      <w:pPr>
        <w:spacing w:after="100"/>
      </w:pPr>
      <w:r>
        <w:t>6. Otherwise, if units are less than or equal to 500, calculate bill = (100 × 1.50) + (100 × 2.50) + ((units - 200) × 4.00).</w:t>
      </w:r>
    </w:p>
    <w:p w14:paraId="75C40E9B" w14:textId="77777777" w:rsidR="001776D3" w:rsidRDefault="00000000">
      <w:pPr>
        <w:spacing w:after="100"/>
      </w:pPr>
      <w:r>
        <w:t>7. Otherwise, calculate bill = (100 × 1.50) + (100 × 2.50) + (300 × 4.00) + ((units - 500) × 6.00).</w:t>
      </w:r>
    </w:p>
    <w:p w14:paraId="7D713D40" w14:textId="77777777" w:rsidR="001776D3" w:rsidRDefault="00000000">
      <w:pPr>
        <w:spacing w:after="100"/>
      </w:pPr>
      <w:r>
        <w:t>8. Display the total electricity bill.</w:t>
      </w:r>
    </w:p>
    <w:p w14:paraId="7C47C4A5" w14:textId="77777777" w:rsidR="001776D3" w:rsidRDefault="00000000">
      <w:pPr>
        <w:spacing w:after="100"/>
      </w:pPr>
      <w:r>
        <w:t>9. Stop the program.</w:t>
      </w:r>
    </w:p>
    <w:p w14:paraId="684FECA5" w14:textId="77777777" w:rsidR="001776D3" w:rsidRDefault="00000000">
      <w:pPr>
        <w:spacing w:before="160" w:after="100"/>
      </w:pPr>
      <w:r>
        <w:rPr>
          <w:b/>
          <w:sz w:val="28"/>
        </w:rPr>
        <w:t>PROGRAM</w:t>
      </w:r>
    </w:p>
    <w:p w14:paraId="5D3655C6" w14:textId="77777777" w:rsidR="001776D3" w:rsidRDefault="00000000">
      <w:pPr>
        <w:spacing w:after="100"/>
        <w:ind w:left="360"/>
      </w:pPr>
      <w:r>
        <w:rPr>
          <w:sz w:val="22"/>
        </w:rPr>
        <w:t>#include &lt;stdio.h&gt;</w:t>
      </w:r>
      <w:r>
        <w:rPr>
          <w:sz w:val="22"/>
        </w:rPr>
        <w:br/>
      </w:r>
      <w:r>
        <w:rPr>
          <w:sz w:val="22"/>
        </w:rPr>
        <w:br/>
        <w:t>int main()</w:t>
      </w:r>
      <w:r>
        <w:rPr>
          <w:sz w:val="22"/>
        </w:rPr>
        <w:br/>
        <w:t>{</w:t>
      </w:r>
      <w:r>
        <w:rPr>
          <w:sz w:val="22"/>
        </w:rPr>
        <w:br/>
        <w:t xml:space="preserve">    int units;</w:t>
      </w:r>
      <w:r>
        <w:rPr>
          <w:sz w:val="22"/>
        </w:rPr>
        <w:br/>
        <w:t xml:space="preserve">    float bill = 0;</w:t>
      </w:r>
      <w:r>
        <w:rPr>
          <w:sz w:val="22"/>
        </w:rPr>
        <w:br/>
      </w:r>
      <w:r>
        <w:rPr>
          <w:sz w:val="22"/>
        </w:rPr>
        <w:br/>
        <w:t xml:space="preserve">    printf("Enter units consumed: ");</w:t>
      </w:r>
      <w:r>
        <w:rPr>
          <w:sz w:val="22"/>
        </w:rPr>
        <w:br/>
        <w:t xml:space="preserve">    scanf("%d", &amp;units);</w:t>
      </w:r>
      <w:r>
        <w:rPr>
          <w:sz w:val="22"/>
        </w:rPr>
        <w:br/>
      </w:r>
      <w:r>
        <w:rPr>
          <w:sz w:val="22"/>
        </w:rPr>
        <w:br/>
        <w:t xml:space="preserve">    if (units &lt;= 100)</w:t>
      </w:r>
      <w:r>
        <w:rPr>
          <w:sz w:val="22"/>
        </w:rPr>
        <w:br/>
        <w:t xml:space="preserve">    {</w:t>
      </w:r>
      <w:r>
        <w:rPr>
          <w:sz w:val="22"/>
        </w:rPr>
        <w:br/>
        <w:t xml:space="preserve">        bill = units * 1.50;</w:t>
      </w:r>
      <w:r>
        <w:rPr>
          <w:sz w:val="22"/>
        </w:rPr>
        <w:br/>
        <w:t xml:space="preserve">    }</w:t>
      </w:r>
      <w:r>
        <w:rPr>
          <w:sz w:val="22"/>
        </w:rPr>
        <w:br/>
        <w:t xml:space="preserve">    else if (units &lt;= 200)</w:t>
      </w:r>
      <w:r>
        <w:rPr>
          <w:sz w:val="22"/>
        </w:rPr>
        <w:br/>
        <w:t xml:space="preserve">    {</w:t>
      </w:r>
      <w:r>
        <w:rPr>
          <w:sz w:val="22"/>
        </w:rPr>
        <w:br/>
        <w:t xml:space="preserve">        bill = (100 * 1.50) +</w:t>
      </w:r>
      <w:r>
        <w:rPr>
          <w:sz w:val="22"/>
        </w:rPr>
        <w:br/>
        <w:t xml:space="preserve">               ((units - 100) * 2.50);</w:t>
      </w:r>
      <w:r>
        <w:rPr>
          <w:sz w:val="22"/>
        </w:rPr>
        <w:br/>
        <w:t xml:space="preserve">    }</w:t>
      </w:r>
      <w:r>
        <w:rPr>
          <w:sz w:val="22"/>
        </w:rPr>
        <w:br/>
        <w:t xml:space="preserve">    else if (units &lt;= 500)</w:t>
      </w:r>
      <w:r>
        <w:rPr>
          <w:sz w:val="22"/>
        </w:rPr>
        <w:br/>
        <w:t xml:space="preserve">    {</w:t>
      </w:r>
      <w:r>
        <w:rPr>
          <w:sz w:val="22"/>
        </w:rPr>
        <w:br/>
        <w:t xml:space="preserve">        bill = (100 * 1.50) +</w:t>
      </w:r>
      <w:r>
        <w:rPr>
          <w:sz w:val="22"/>
        </w:rPr>
        <w:br/>
        <w:t xml:space="preserve">               (100 * 2.50) +</w:t>
      </w:r>
      <w:r>
        <w:rPr>
          <w:sz w:val="22"/>
        </w:rPr>
        <w:br/>
      </w:r>
      <w:r>
        <w:rPr>
          <w:sz w:val="22"/>
        </w:rPr>
        <w:lastRenderedPageBreak/>
        <w:t xml:space="preserve">               ((units - 200) * 4.00);</w:t>
      </w:r>
      <w:r>
        <w:rPr>
          <w:sz w:val="22"/>
        </w:rPr>
        <w:br/>
        <w:t xml:space="preserve">    }</w:t>
      </w:r>
      <w:r>
        <w:rPr>
          <w:sz w:val="22"/>
        </w:rPr>
        <w:br/>
        <w:t xml:space="preserve">    else</w:t>
      </w:r>
      <w:r>
        <w:rPr>
          <w:sz w:val="22"/>
        </w:rPr>
        <w:br/>
        <w:t xml:space="preserve">    {</w:t>
      </w:r>
      <w:r>
        <w:rPr>
          <w:sz w:val="22"/>
        </w:rPr>
        <w:br/>
        <w:t xml:space="preserve">        bill = (100 * 1.50) +</w:t>
      </w:r>
      <w:r>
        <w:rPr>
          <w:sz w:val="22"/>
        </w:rPr>
        <w:br/>
        <w:t xml:space="preserve">               (100 * 2.50) +</w:t>
      </w:r>
      <w:r>
        <w:rPr>
          <w:sz w:val="22"/>
        </w:rPr>
        <w:br/>
        <w:t xml:space="preserve">               (300 * 4.00) +</w:t>
      </w:r>
      <w:r>
        <w:rPr>
          <w:sz w:val="22"/>
        </w:rPr>
        <w:br/>
        <w:t xml:space="preserve">               ((units - 500) * 6.00);</w:t>
      </w:r>
      <w:r>
        <w:rPr>
          <w:sz w:val="22"/>
        </w:rPr>
        <w:br/>
        <w:t xml:space="preserve">    }</w:t>
      </w:r>
      <w:r>
        <w:rPr>
          <w:sz w:val="22"/>
        </w:rPr>
        <w:br/>
      </w:r>
      <w:r>
        <w:rPr>
          <w:sz w:val="22"/>
        </w:rPr>
        <w:br/>
        <w:t xml:space="preserve">    printf("Total Electricity Bill = Rs. %.2f\n", bill);</w:t>
      </w:r>
      <w:r>
        <w:rPr>
          <w:sz w:val="22"/>
        </w:rPr>
        <w:br/>
      </w:r>
      <w:r>
        <w:rPr>
          <w:sz w:val="22"/>
        </w:rPr>
        <w:br/>
        <w:t xml:space="preserve">    return 0;</w:t>
      </w:r>
      <w:r>
        <w:rPr>
          <w:sz w:val="22"/>
        </w:rPr>
        <w:br/>
        <w:t>}</w:t>
      </w:r>
    </w:p>
    <w:p w14:paraId="088572FC" w14:textId="77777777" w:rsidR="001776D3" w:rsidRDefault="00000000">
      <w:pPr>
        <w:spacing w:before="160" w:after="100"/>
      </w:pPr>
      <w:r>
        <w:rPr>
          <w:b/>
          <w:sz w:val="28"/>
        </w:rPr>
        <w:t>INPUT</w:t>
      </w:r>
    </w:p>
    <w:p w14:paraId="0298F02A" w14:textId="77777777" w:rsidR="001776D3" w:rsidRDefault="00000000">
      <w:pPr>
        <w:spacing w:after="100"/>
      </w:pPr>
      <w:r>
        <w:t>Enter the number of units consumed.</w:t>
      </w:r>
    </w:p>
    <w:p w14:paraId="40421ABA" w14:textId="77777777" w:rsidR="001776D3" w:rsidRDefault="00000000">
      <w:pPr>
        <w:spacing w:after="100"/>
        <w:ind w:left="360"/>
      </w:pPr>
      <w:r>
        <w:rPr>
          <w:sz w:val="22"/>
        </w:rPr>
        <w:t>Enter units consumed: 350</w:t>
      </w:r>
    </w:p>
    <w:p w14:paraId="43083680" w14:textId="77777777" w:rsidR="001776D3" w:rsidRDefault="00000000">
      <w:pPr>
        <w:spacing w:before="160" w:after="100"/>
      </w:pPr>
      <w:r>
        <w:rPr>
          <w:b/>
          <w:sz w:val="28"/>
        </w:rPr>
        <w:t>OUTPUT</w:t>
      </w:r>
    </w:p>
    <w:p w14:paraId="2D1FB0AE" w14:textId="77777777" w:rsidR="001776D3" w:rsidRDefault="00000000">
      <w:pPr>
        <w:spacing w:after="100"/>
        <w:ind w:left="360"/>
      </w:pPr>
      <w:r>
        <w:rPr>
          <w:sz w:val="22"/>
        </w:rPr>
        <w:t>Total Electricity Bill = Rs. 1000.00</w:t>
      </w:r>
    </w:p>
    <w:p w14:paraId="33C9D76E" w14:textId="77777777" w:rsidR="001776D3" w:rsidRDefault="00000000">
      <w:pPr>
        <w:spacing w:before="160" w:after="100"/>
      </w:pPr>
      <w:r>
        <w:rPr>
          <w:b/>
          <w:sz w:val="28"/>
        </w:rPr>
        <w:t>RESULT</w:t>
      </w:r>
    </w:p>
    <w:p w14:paraId="615A7718" w14:textId="64ADA59C" w:rsidR="001776D3" w:rsidRDefault="00000000">
      <w:pPr>
        <w:spacing w:after="100"/>
      </w:pPr>
      <w:r>
        <w:t>Thus, the C program to calculate the electricity bill based on the units consumed using slab-</w:t>
      </w:r>
      <w:proofErr w:type="gramStart"/>
      <w:r>
        <w:t>wise  was</w:t>
      </w:r>
      <w:proofErr w:type="gramEnd"/>
      <w:r>
        <w:t xml:space="preserve"> successfully executed and the correct bill amount was obtained.</w:t>
      </w:r>
    </w:p>
    <w:sectPr w:rsidR="001776D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858472">
    <w:abstractNumId w:val="8"/>
  </w:num>
  <w:num w:numId="2" w16cid:durableId="1905800535">
    <w:abstractNumId w:val="6"/>
  </w:num>
  <w:num w:numId="3" w16cid:durableId="386534120">
    <w:abstractNumId w:val="5"/>
  </w:num>
  <w:num w:numId="4" w16cid:durableId="138232089">
    <w:abstractNumId w:val="4"/>
  </w:num>
  <w:num w:numId="5" w16cid:durableId="1089807862">
    <w:abstractNumId w:val="7"/>
  </w:num>
  <w:num w:numId="6" w16cid:durableId="665209922">
    <w:abstractNumId w:val="3"/>
  </w:num>
  <w:num w:numId="7" w16cid:durableId="1089960622">
    <w:abstractNumId w:val="2"/>
  </w:num>
  <w:num w:numId="8" w16cid:durableId="724136857">
    <w:abstractNumId w:val="1"/>
  </w:num>
  <w:num w:numId="9" w16cid:durableId="176600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6D3"/>
    <w:rsid w:val="0029639D"/>
    <w:rsid w:val="00326F90"/>
    <w:rsid w:val="004648B0"/>
    <w:rsid w:val="0052454E"/>
    <w:rsid w:val="008937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EA93E"/>
  <w14:defaultImageDpi w14:val="300"/>
  <w15:docId w15:val="{14771A16-66D9-4A84-9EAD-97BE9E3B0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JEEVA JEEVA</cp:lastModifiedBy>
  <cp:revision>3</cp:revision>
  <dcterms:created xsi:type="dcterms:W3CDTF">2013-12-23T23:15:00Z</dcterms:created>
  <dcterms:modified xsi:type="dcterms:W3CDTF">2026-09-25T04:54:00Z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be52f384-3047-4176-8166-1f46e5db9ce9</vt:lpwstr>
  </property>
</Properties>
</file>