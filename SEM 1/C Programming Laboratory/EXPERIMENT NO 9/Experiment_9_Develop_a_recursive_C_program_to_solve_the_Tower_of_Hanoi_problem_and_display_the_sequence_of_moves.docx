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Experiment 9: Develop a recursive C program to solve the Tower of Hanoi problem and display the sequence of moves.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To develop a recursive C program to solve the Tower of Hanoi problem and display the sequence of moves.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ALGORITHM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1. Start the program.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2. Define a recursive function hanoi() with the number of disks and three rods.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3. Check whether the number of disks is 1.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4. If it is 1, display the move from the source rod to the destination rod.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5. Otherwise, move n-1 disks from the source rod to the auxiliary rod.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6. Move the remaining disk from the source rod to the destination rod.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7. Move n-1 disks from the auxiliary rod to the destination rod.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8. Call the hanoi() function with 3 disks and rods A, B and C.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9. Stop the program.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PROGRAM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>#include &lt;stdio.h&gt;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>void hanoi(int n, char a, char b, char c)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>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if (n == 1)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    printf("Move disk from %c to %c\\n", a, c);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    return;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hanoi(n - 1, a, c, b);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printf("Move disk from %c to %c\\n", a, c);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hanoi(n - 1, b, a, c);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>}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>int main()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>{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hanoi(3, 'A', 'B', 'C');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 xml:space="preserve">    return 0;</w:t>
      </w:r>
    </w:p>
    <w:p>
      <w:pPr>
        <w:spacing w:after="0" w:line="240" w:lineRule="auto"/>
        <w:ind w:left="504"/>
      </w:pPr>
      <w:r>
        <w:rPr>
          <w:rFonts w:ascii="Courier New" w:hAnsi="Courier New"/>
          <w:sz w:val="19"/>
        </w:rPr>
        <w:t>}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INPUT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Number of disks = 3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OUTPUT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Move disk from A to C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Move disk from A to B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Move disk from C to B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Move disk from A to C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Move disk from B to A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Move disk from B to C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Move disk from A to C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Thus, the recursive C program to solve the Tower of Hanoi problem and display the sequence of moves was successfully executed.</w:t>
      </w:r>
    </w:p>
    <w:sectPr w:rsidR="001776D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0858472">
    <w:abstractNumId w:val="8"/>
  </w:num>
  <w:num w:numId="2" w16cid:durableId="1905800535">
    <w:abstractNumId w:val="6"/>
  </w:num>
  <w:num w:numId="3" w16cid:durableId="386534120">
    <w:abstractNumId w:val="5"/>
  </w:num>
  <w:num w:numId="4" w16cid:durableId="138232089">
    <w:abstractNumId w:val="4"/>
  </w:num>
  <w:num w:numId="5" w16cid:durableId="1089807862">
    <w:abstractNumId w:val="7"/>
  </w:num>
  <w:num w:numId="6" w16cid:durableId="665209922">
    <w:abstractNumId w:val="3"/>
  </w:num>
  <w:num w:numId="7" w16cid:durableId="1089960622">
    <w:abstractNumId w:val="2"/>
  </w:num>
  <w:num w:numId="8" w16cid:durableId="724136857">
    <w:abstractNumId w:val="1"/>
  </w:num>
  <w:num w:numId="9" w16cid:durableId="176600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6D3"/>
    <w:rsid w:val="0029639D"/>
    <w:rsid w:val="00326F90"/>
    <w:rsid w:val="004648B0"/>
    <w:rsid w:val="0052454E"/>
    <w:rsid w:val="008937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EA93E"/>
  <w14:defaultImageDpi w14:val="300"/>
  <w15:docId w15:val="{14771A16-66D9-4A84-9EAD-97BE9E3B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 JEEVA</cp:lastModifiedBy>
  <cp:revision>3</cp:revision>
  <dcterms:created xsi:type="dcterms:W3CDTF">2013-12-23T23:15:00Z</dcterms:created>
  <dcterms:modified xsi:type="dcterms:W3CDTF">2026-09-25T04:54:00Z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be52f384-3047-4176-8166-1f46e5db9ce9</vt:lpwstr>
  </property>
</Properties>
</file>