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NUMBER PYRAMID AND FLOYD'S TRIANGLE</w:t>
      </w:r>
    </w:p>
    <w:p>
      <w:r>
        <w:rPr>
          <w:rFonts w:ascii="Times New Roman" w:hAnsi="Times New Roman" w:eastAsia="Times New Roman"/>
          <w:b/>
          <w:sz w:val="28"/>
        </w:rPr>
        <w:t>AIM</w:t>
      </w:r>
    </w:p>
    <w:p>
      <w:r>
        <w:rPr>
          <w:rFonts w:ascii="Times New Roman" w:hAnsi="Times New Roman" w:eastAsia="Times New Roman"/>
          <w:b w:val="0"/>
          <w:sz w:val="24"/>
        </w:rPr>
        <w:t>To write a C program to generate a Right Number Pyramid and Floyd's Triangle using nested loops.</w:t>
      </w:r>
    </w:p>
    <w:p>
      <w:r>
        <w:rPr>
          <w:rFonts w:ascii="Times New Roman" w:hAnsi="Times New Roman" w:eastAsia="Times New Roman"/>
          <w:b/>
          <w:sz w:val="28"/>
        </w:rPr>
        <w:t>ALGORITHM</w:t>
      </w:r>
    </w:p>
    <w:p>
      <w:r>
        <w:rPr>
          <w:rFonts w:ascii="Times New Roman" w:hAnsi="Times New Roman" w:eastAsia="Times New Roman"/>
          <w:b w:val="0"/>
          <w:sz w:val="24"/>
        </w:rPr>
        <w:t>1. Start the program.</w:t>
      </w:r>
    </w:p>
    <w:p>
      <w:r>
        <w:rPr>
          <w:rFonts w:ascii="Times New Roman" w:hAnsi="Times New Roman" w:eastAsia="Times New Roman"/>
          <w:b w:val="0"/>
          <w:sz w:val="24"/>
        </w:rPr>
        <w:t>2. Declare the variables rows, i, j, and num.</w:t>
      </w:r>
    </w:p>
    <w:p>
      <w:r>
        <w:rPr>
          <w:rFonts w:ascii="Times New Roman" w:hAnsi="Times New Roman" w:eastAsia="Times New Roman"/>
          <w:b w:val="0"/>
          <w:sz w:val="24"/>
        </w:rPr>
        <w:t>3. Read the number of rows from the user.</w:t>
      </w:r>
    </w:p>
    <w:p>
      <w:r>
        <w:rPr>
          <w:rFonts w:ascii="Times New Roman" w:hAnsi="Times New Roman" w:eastAsia="Times New Roman"/>
          <w:b w:val="0"/>
          <w:sz w:val="24"/>
        </w:rPr>
        <w:t>4. Initialize num to 1.</w:t>
      </w:r>
    </w:p>
    <w:p>
      <w:r>
        <w:rPr>
          <w:rFonts w:ascii="Times New Roman" w:hAnsi="Times New Roman" w:eastAsia="Times New Roman"/>
          <w:b w:val="0"/>
          <w:sz w:val="24"/>
        </w:rPr>
        <w:t>5. Use nested loops to generate the Right Number Pyramid. For each row i, print the numbers from 1 to i.</w:t>
      </w:r>
    </w:p>
    <w:p>
      <w:r>
        <w:rPr>
          <w:rFonts w:ascii="Times New Roman" w:hAnsi="Times New Roman" w:eastAsia="Times New Roman"/>
          <w:b w:val="0"/>
          <w:sz w:val="24"/>
        </w:rPr>
        <w:t>6. Initialize num to 1 again.</w:t>
      </w:r>
    </w:p>
    <w:p>
      <w:r>
        <w:rPr>
          <w:rFonts w:ascii="Times New Roman" w:hAnsi="Times New Roman" w:eastAsia="Times New Roman"/>
          <w:b w:val="0"/>
          <w:sz w:val="24"/>
        </w:rPr>
        <w:t>7. Use nested loops to generate Floyd's Triangle. For each row i, print i consecutive numbers and increment num after every number.</w:t>
      </w:r>
    </w:p>
    <w:p>
      <w:r>
        <w:rPr>
          <w:rFonts w:ascii="Times New Roman" w:hAnsi="Times New Roman" w:eastAsia="Times New Roman"/>
          <w:b w:val="0"/>
          <w:sz w:val="24"/>
        </w:rPr>
        <w:t>8. Display both patterns.</w:t>
      </w:r>
    </w:p>
    <w:p>
      <w:r>
        <w:rPr>
          <w:rFonts w:ascii="Times New Roman" w:hAnsi="Times New Roman" w:eastAsia="Times New Roman"/>
          <w:b w:val="0"/>
          <w:sz w:val="24"/>
        </w:rPr>
        <w:t>9. Stop the program.</w:t>
      </w:r>
    </w:p>
    <w:p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ind w:left="360"/>
      </w:pPr>
      <w:r>
        <w:rPr>
          <w:rFonts w:ascii="Times New Roman" w:hAnsi="Times New Roman" w:eastAsia="Times New Roman"/>
          <w:b w:val="0"/>
          <w:sz w:val="22"/>
        </w:rPr>
        <w:t>#include &lt;stdio.h&gt;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>int main()</w:t>
      </w:r>
      <w:r>
        <w:br/>
      </w:r>
      <w:r>
        <w:rPr>
          <w:rFonts w:ascii="Times New Roman" w:hAnsi="Times New Roman" w:eastAsia="Times New Roman"/>
          <w:b w:val="0"/>
          <w:sz w:val="22"/>
        </w:rPr>
        <w:t>{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int rows, i, j, num = 1;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printf("Enter number of rows: ");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scanf("%d", &amp;rows);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printf("\nRight Number Pyramid:\n");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for (i = 1; i &lt;= rows; i++)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{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for (j = 1; j &lt;= i; j++)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{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    printf("%d", j);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}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printf("\n");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}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printf("\nFloyd's Triangle:\n");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num = 1;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for (i = 1; i &lt;= rows; i++)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{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for (j = 1; j &lt;= i; j++)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{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    printf("%d ", num);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    num++;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}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    printf("\n");</w:t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}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 xml:space="preserve">    return 0;</w:t>
      </w:r>
      <w:r>
        <w:br/>
      </w:r>
      <w:r>
        <w:rPr>
          <w:rFonts w:ascii="Times New Roman" w:hAnsi="Times New Roman" w:eastAsia="Times New Roman"/>
          <w:b w:val="0"/>
          <w:sz w:val="22"/>
        </w:rPr>
        <w:t>}</w:t>
      </w:r>
    </w:p>
    <w:p>
      <w:r>
        <w:rPr>
          <w:rFonts w:ascii="Times New Roman" w:hAnsi="Times New Roman" w:eastAsia="Times New Roman"/>
          <w:b/>
          <w:sz w:val="28"/>
        </w:rPr>
        <w:t>INPUT</w:t>
      </w:r>
    </w:p>
    <w:p>
      <w:r>
        <w:rPr>
          <w:rFonts w:ascii="Times New Roman" w:hAnsi="Times New Roman" w:eastAsia="Times New Roman"/>
          <w:b w:val="0"/>
          <w:sz w:val="24"/>
        </w:rPr>
        <w:t>Enter the number of rows.</w:t>
      </w:r>
    </w:p>
    <w:p>
      <w:pPr>
        <w:ind w:left="360"/>
      </w:pPr>
      <w:r>
        <w:rPr>
          <w:rFonts w:ascii="Times New Roman" w:hAnsi="Times New Roman" w:eastAsia="Times New Roman"/>
          <w:b w:val="0"/>
          <w:sz w:val="22"/>
        </w:rPr>
        <w:t>Enter number of rows: 5</w:t>
      </w:r>
    </w:p>
    <w:p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ind w:left="360"/>
      </w:pPr>
      <w:r>
        <w:rPr>
          <w:rFonts w:ascii="Times New Roman" w:hAnsi="Times New Roman" w:eastAsia="Times New Roman"/>
          <w:b w:val="0"/>
          <w:sz w:val="22"/>
        </w:rPr>
        <w:t>Right Number Pyramid:</w:t>
      </w:r>
      <w:r>
        <w:br/>
      </w:r>
      <w:r>
        <w:rPr>
          <w:rFonts w:ascii="Times New Roman" w:hAnsi="Times New Roman" w:eastAsia="Times New Roman"/>
          <w:b w:val="0"/>
          <w:sz w:val="22"/>
        </w:rPr>
        <w:t>1</w:t>
      </w:r>
      <w:r>
        <w:br/>
      </w:r>
      <w:r>
        <w:rPr>
          <w:rFonts w:ascii="Times New Roman" w:hAnsi="Times New Roman" w:eastAsia="Times New Roman"/>
          <w:b w:val="0"/>
          <w:sz w:val="22"/>
        </w:rPr>
        <w:t>12</w:t>
      </w:r>
      <w:r>
        <w:br/>
      </w:r>
      <w:r>
        <w:rPr>
          <w:rFonts w:ascii="Times New Roman" w:hAnsi="Times New Roman" w:eastAsia="Times New Roman"/>
          <w:b w:val="0"/>
          <w:sz w:val="22"/>
        </w:rPr>
        <w:t>123</w:t>
      </w:r>
      <w:r>
        <w:br/>
      </w:r>
      <w:r>
        <w:rPr>
          <w:rFonts w:ascii="Times New Roman" w:hAnsi="Times New Roman" w:eastAsia="Times New Roman"/>
          <w:b w:val="0"/>
          <w:sz w:val="22"/>
        </w:rPr>
        <w:t>1234</w:t>
      </w:r>
      <w:r>
        <w:br/>
      </w:r>
      <w:r>
        <w:rPr>
          <w:rFonts w:ascii="Times New Roman" w:hAnsi="Times New Roman" w:eastAsia="Times New Roman"/>
          <w:b w:val="0"/>
          <w:sz w:val="22"/>
        </w:rPr>
        <w:t>12345</w:t>
      </w:r>
      <w:r>
        <w:br/>
      </w:r>
      <w:r>
        <w:rPr>
          <w:rFonts w:ascii="Times New Roman" w:hAnsi="Times New Roman" w:eastAsia="Times New Roman"/>
          <w:b w:val="0"/>
          <w:sz w:val="22"/>
        </w:rPr>
      </w:r>
      <w:r>
        <w:br/>
      </w:r>
      <w:r>
        <w:rPr>
          <w:rFonts w:ascii="Times New Roman" w:hAnsi="Times New Roman" w:eastAsia="Times New Roman"/>
          <w:b w:val="0"/>
          <w:sz w:val="22"/>
        </w:rPr>
        <w:t>Floyd's Triangle:</w:t>
      </w:r>
      <w:r>
        <w:br/>
      </w:r>
      <w:r>
        <w:rPr>
          <w:rFonts w:ascii="Times New Roman" w:hAnsi="Times New Roman" w:eastAsia="Times New Roman"/>
          <w:b w:val="0"/>
          <w:sz w:val="22"/>
        </w:rPr>
        <w:t>1</w:t>
      </w:r>
      <w:r>
        <w:br/>
      </w:r>
      <w:r>
        <w:rPr>
          <w:rFonts w:ascii="Times New Roman" w:hAnsi="Times New Roman" w:eastAsia="Times New Roman"/>
          <w:b w:val="0"/>
          <w:sz w:val="22"/>
        </w:rPr>
        <w:t>2 3</w:t>
      </w:r>
      <w:r>
        <w:br/>
      </w:r>
      <w:r>
        <w:rPr>
          <w:rFonts w:ascii="Times New Roman" w:hAnsi="Times New Roman" w:eastAsia="Times New Roman"/>
          <w:b w:val="0"/>
          <w:sz w:val="22"/>
        </w:rPr>
        <w:t>4 5 6</w:t>
      </w:r>
      <w:r>
        <w:br/>
      </w:r>
      <w:r>
        <w:rPr>
          <w:rFonts w:ascii="Times New Roman" w:hAnsi="Times New Roman" w:eastAsia="Times New Roman"/>
          <w:b w:val="0"/>
          <w:sz w:val="22"/>
        </w:rPr>
        <w:t>7 8 9 10</w:t>
      </w:r>
      <w:r>
        <w:br/>
      </w:r>
      <w:r>
        <w:rPr>
          <w:rFonts w:ascii="Times New Roman" w:hAnsi="Times New Roman" w:eastAsia="Times New Roman"/>
          <w:b w:val="0"/>
          <w:sz w:val="22"/>
        </w:rPr>
        <w:t>11 12 13 14 15</w:t>
      </w:r>
    </w:p>
    <w:p>
      <w:r>
        <w:rPr>
          <w:rFonts w:ascii="Times New Roman" w:hAnsi="Times New Roman" w:eastAsia="Times New Roman"/>
          <w:b/>
          <w:sz w:val="28"/>
        </w:rPr>
        <w:t>RESULT</w:t>
      </w:r>
    </w:p>
    <w:p>
      <w:r>
        <w:rPr>
          <w:rFonts w:ascii="Times New Roman" w:hAnsi="Times New Roman" w:eastAsia="Times New Roman"/>
          <w:b w:val="0"/>
          <w:sz w:val="24"/>
        </w:rPr>
        <w:t>Thus, the C program to generate a Right Number Pyramid and Floyd's Triangle using nested loops was successfully executed and the required patterns were obtained.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