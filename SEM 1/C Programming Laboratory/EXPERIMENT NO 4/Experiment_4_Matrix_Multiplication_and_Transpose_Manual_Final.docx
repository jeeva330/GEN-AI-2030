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2"/>
        </w:rPr>
        <w:t>Experiment 4: Develop a C program to perform matrix multiplication and transpose for two matrices entered by the user.</w:t>
      </w:r>
    </w:p>
    <w:p>
      <w:pPr>
        <w:spacing w:before="160" w:after="80"/>
      </w:pPr>
      <w:r>
        <w:rPr>
          <w:rFonts w:ascii="Times New Roman" w:hAnsi="Times New Roman" w:eastAsia="Times New Roman"/>
          <w:b/>
          <w:sz w:val="28"/>
        </w:rPr>
        <w:t>AIM</w:t>
      </w:r>
    </w:p>
    <w:p>
      <w:pPr>
        <w:spacing w:line="276" w:lineRule="auto" w:after="100"/>
      </w:pPr>
      <w:r>
        <w:rPr>
          <w:rFonts w:ascii="Times New Roman" w:hAnsi="Times New Roman" w:eastAsia="Times New Roman"/>
          <w:b w:val="0"/>
          <w:sz w:val="24"/>
        </w:rPr>
        <w:t>To develop a C program to perform matrix multiplication and transpose for two matrices entered by the user.</w:t>
      </w:r>
    </w:p>
    <w:p>
      <w:pPr>
        <w:spacing w:before="160" w:after="80"/>
      </w:pPr>
      <w:r>
        <w:rPr>
          <w:rFonts w:ascii="Times New Roman" w:hAnsi="Times New Roman" w:eastAsia="Times New Roman"/>
          <w:b/>
          <w:sz w:val="28"/>
        </w:rPr>
        <w:t>ALGORITHM</w:t>
      </w:r>
    </w:p>
    <w:p>
      <w:pPr>
        <w:spacing w:line="276" w:lineRule="auto" w:after="100"/>
      </w:pPr>
      <w:r>
        <w:rPr>
          <w:rFonts w:ascii="Times New Roman" w:hAnsi="Times New Roman" w:eastAsia="Times New Roman"/>
          <w:b w:val="0"/>
          <w:sz w:val="24"/>
        </w:rPr>
        <w:t>1. Start the program.</w:t>
      </w:r>
    </w:p>
    <w:p>
      <w:pPr>
        <w:spacing w:line="276" w:lineRule="auto" w:after="100"/>
      </w:pPr>
      <w:r>
        <w:rPr>
          <w:rFonts w:ascii="Times New Roman" w:hAnsi="Times New Roman" w:eastAsia="Times New Roman"/>
          <w:b w:val="0"/>
          <w:sz w:val="24"/>
        </w:rPr>
        <w:t>2. Read the number of rows and columns of the first matrix.</w:t>
      </w:r>
    </w:p>
    <w:p>
      <w:pPr>
        <w:spacing w:line="276" w:lineRule="auto" w:after="100"/>
      </w:pPr>
      <w:r>
        <w:rPr>
          <w:rFonts w:ascii="Times New Roman" w:hAnsi="Times New Roman" w:eastAsia="Times New Roman"/>
          <w:b w:val="0"/>
          <w:sz w:val="24"/>
        </w:rPr>
        <w:t>3. Read the number of rows and columns of the second matrix.</w:t>
      </w:r>
    </w:p>
    <w:p>
      <w:pPr>
        <w:spacing w:line="276" w:lineRule="auto" w:after="100"/>
      </w:pPr>
      <w:r>
        <w:rPr>
          <w:rFonts w:ascii="Times New Roman" w:hAnsi="Times New Roman" w:eastAsia="Times New Roman"/>
          <w:b w:val="0"/>
          <w:sz w:val="24"/>
        </w:rPr>
        <w:t>4. Check whether matrix multiplication is possible by verifying that the number of columns of the first matrix is equal to the number of rows of the second matrix.</w:t>
      </w:r>
    </w:p>
    <w:p>
      <w:pPr>
        <w:spacing w:line="276" w:lineRule="auto" w:after="100"/>
      </w:pPr>
      <w:r>
        <w:rPr>
          <w:rFonts w:ascii="Times New Roman" w:hAnsi="Times New Roman" w:eastAsia="Times New Roman"/>
          <w:b w:val="0"/>
          <w:sz w:val="24"/>
        </w:rPr>
        <w:t>5. Read the elements of both matrices.</w:t>
      </w:r>
    </w:p>
    <w:p>
      <w:pPr>
        <w:spacing w:line="276" w:lineRule="auto" w:after="100"/>
      </w:pPr>
      <w:r>
        <w:rPr>
          <w:rFonts w:ascii="Times New Roman" w:hAnsi="Times New Roman" w:eastAsia="Times New Roman"/>
          <w:b w:val="0"/>
          <w:sz w:val="24"/>
        </w:rPr>
        <w:t>6. Multiply the two matrices using three nested loops.</w:t>
      </w:r>
    </w:p>
    <w:p>
      <w:pPr>
        <w:spacing w:line="276" w:lineRule="auto" w:after="100"/>
      </w:pPr>
      <w:r>
        <w:rPr>
          <w:rFonts w:ascii="Times New Roman" w:hAnsi="Times New Roman" w:eastAsia="Times New Roman"/>
          <w:b w:val="0"/>
          <w:sz w:val="24"/>
        </w:rPr>
        <w:t>7. Find the transpose of both matrices by interchanging their rows and columns.</w:t>
      </w:r>
    </w:p>
    <w:p>
      <w:pPr>
        <w:spacing w:line="276" w:lineRule="auto" w:after="100"/>
      </w:pPr>
      <w:r>
        <w:rPr>
          <w:rFonts w:ascii="Times New Roman" w:hAnsi="Times New Roman" w:eastAsia="Times New Roman"/>
          <w:b w:val="0"/>
          <w:sz w:val="24"/>
        </w:rPr>
        <w:t>8. Display the multiplication result and the transpose of both matrices.</w:t>
      </w:r>
    </w:p>
    <w:p>
      <w:pPr>
        <w:spacing w:line="276" w:lineRule="auto" w:after="100"/>
      </w:pPr>
      <w:r>
        <w:rPr>
          <w:rFonts w:ascii="Times New Roman" w:hAnsi="Times New Roman" w:eastAsia="Times New Roman"/>
          <w:b w:val="0"/>
          <w:sz w:val="24"/>
        </w:rPr>
        <w:t>9. Stop the program.</w:t>
      </w:r>
    </w:p>
    <w:p>
      <w:pPr>
        <w:spacing w:before="160" w:after="80"/>
      </w:pPr>
      <w:r>
        <w:rPr>
          <w:rFonts w:ascii="Times New Roman" w:hAnsi="Times New Roman" w:eastAsia="Times New Roman"/>
          <w:b/>
          <w:sz w:val="28"/>
        </w:rPr>
        <w:t>PROGRAM</w:t>
      </w:r>
    </w:p>
    <w:p>
      <w:pPr>
        <w:spacing w:after="120" w:line="240" w:lineRule="auto"/>
        <w:ind w:left="288"/>
      </w:pPr>
      <w:r>
        <w:rPr>
          <w:rFonts w:ascii="Times New Roman" w:hAnsi="Times New Roman" w:eastAsia="Times New Roman"/>
          <w:b w:val="0"/>
          <w:sz w:val="22"/>
        </w:rPr>
        <w:t>#include &lt;stdio.h&gt;</w:t>
        <w:br/>
      </w:r>
      <w:r>
        <w:rPr>
          <w:rFonts w:ascii="Times New Roman" w:hAnsi="Times New Roman" w:eastAsia="Times New Roman"/>
          <w:b w:val="0"/>
          <w:sz w:val="22"/>
        </w:rPr>
        <w:br/>
      </w:r>
      <w:r>
        <w:rPr>
          <w:rFonts w:ascii="Times New Roman" w:hAnsi="Times New Roman" w:eastAsia="Times New Roman"/>
          <w:b w:val="0"/>
          <w:sz w:val="22"/>
        </w:rPr>
        <w:t>int main()</w:t>
        <w:br/>
      </w:r>
      <w:r>
        <w:rPr>
          <w:rFonts w:ascii="Times New Roman" w:hAnsi="Times New Roman" w:eastAsia="Times New Roman"/>
          <w:b w:val="0"/>
          <w:sz w:val="22"/>
        </w:rPr>
        <w:t>{</w:t>
        <w:br/>
      </w:r>
      <w:r>
        <w:rPr>
          <w:rFonts w:ascii="Times New Roman" w:hAnsi="Times New Roman" w:eastAsia="Times New Roman"/>
          <w:b w:val="0"/>
          <w:sz w:val="22"/>
        </w:rPr>
        <w:t xml:space="preserve">    int a[10][10], b[10][10], result[10][10];</w:t>
        <w:br/>
      </w:r>
      <w:r>
        <w:rPr>
          <w:rFonts w:ascii="Times New Roman" w:hAnsi="Times New Roman" w:eastAsia="Times New Roman"/>
          <w:b w:val="0"/>
          <w:sz w:val="22"/>
        </w:rPr>
        <w:t xml:space="preserve">    int transposeA[10][10], transposeB[10][10];</w:t>
        <w:br/>
      </w:r>
      <w:r>
        <w:rPr>
          <w:rFonts w:ascii="Times New Roman" w:hAnsi="Times New Roman" w:eastAsia="Times New Roman"/>
          <w:b w:val="0"/>
          <w:sz w:val="22"/>
        </w:rPr>
        <w:t xml:space="preserve">    int r1, c1, r2, c2;</w:t>
        <w:br/>
      </w:r>
      <w:r>
        <w:rPr>
          <w:rFonts w:ascii="Times New Roman" w:hAnsi="Times New Roman" w:eastAsia="Times New Roman"/>
          <w:b w:val="0"/>
          <w:sz w:val="22"/>
        </w:rPr>
        <w:t xml:space="preserve">    int i, j, k;</w:t>
        <w:br/>
      </w:r>
      <w:r>
        <w:rPr>
          <w:rFonts w:ascii="Times New Roman" w:hAnsi="Times New Roman" w:eastAsia="Times New Roman"/>
          <w:b w:val="0"/>
          <w:sz w:val="22"/>
        </w:rPr>
        <w:br/>
      </w:r>
      <w:r>
        <w:rPr>
          <w:rFonts w:ascii="Times New Roman" w:hAnsi="Times New Roman" w:eastAsia="Times New Roman"/>
          <w:b w:val="0"/>
          <w:sz w:val="22"/>
        </w:rPr>
        <w:t xml:space="preserve">    printf("Enter rows and columns of first matrix: ");</w:t>
        <w:br/>
      </w:r>
      <w:r>
        <w:rPr>
          <w:rFonts w:ascii="Times New Roman" w:hAnsi="Times New Roman" w:eastAsia="Times New Roman"/>
          <w:b w:val="0"/>
          <w:sz w:val="22"/>
        </w:rPr>
        <w:t xml:space="preserve">    scanf("%d %d", &amp;r1, &amp;c1);</w:t>
        <w:br/>
      </w:r>
      <w:r>
        <w:rPr>
          <w:rFonts w:ascii="Times New Roman" w:hAnsi="Times New Roman" w:eastAsia="Times New Roman"/>
          <w:b w:val="0"/>
          <w:sz w:val="22"/>
        </w:rPr>
        <w:br/>
      </w:r>
      <w:r>
        <w:rPr>
          <w:rFonts w:ascii="Times New Roman" w:hAnsi="Times New Roman" w:eastAsia="Times New Roman"/>
          <w:b w:val="0"/>
          <w:sz w:val="22"/>
        </w:rPr>
        <w:t xml:space="preserve">    printf("Enter rows and columns of second matrix: ");</w:t>
        <w:br/>
      </w:r>
      <w:r>
        <w:rPr>
          <w:rFonts w:ascii="Times New Roman" w:hAnsi="Times New Roman" w:eastAsia="Times New Roman"/>
          <w:b w:val="0"/>
          <w:sz w:val="22"/>
        </w:rPr>
        <w:t xml:space="preserve">    scanf("%d %d", &amp;r2, &amp;c2);</w:t>
        <w:br/>
      </w:r>
      <w:r>
        <w:rPr>
          <w:rFonts w:ascii="Times New Roman" w:hAnsi="Times New Roman" w:eastAsia="Times New Roman"/>
          <w:b w:val="0"/>
          <w:sz w:val="22"/>
        </w:rPr>
        <w:br/>
      </w:r>
      <w:r>
        <w:rPr>
          <w:rFonts w:ascii="Times New Roman" w:hAnsi="Times New Roman" w:eastAsia="Times New Roman"/>
          <w:b w:val="0"/>
          <w:sz w:val="22"/>
        </w:rPr>
        <w:t xml:space="preserve">    if (c1 != r2)</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printf("Matrix multiplication is not possible.\n");</w:t>
        <w:br/>
      </w:r>
      <w:r>
        <w:rPr>
          <w:rFonts w:ascii="Times New Roman" w:hAnsi="Times New Roman" w:eastAsia="Times New Roman"/>
          <w:b w:val="0"/>
          <w:sz w:val="22"/>
        </w:rPr>
        <w:t xml:space="preserve">        return 0;</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printf("Enter elements of first matrix:\n");</w:t>
        <w:br/>
      </w:r>
      <w:r>
        <w:rPr>
          <w:rFonts w:ascii="Times New Roman" w:hAnsi="Times New Roman" w:eastAsia="Times New Roman"/>
          <w:b w:val="0"/>
          <w:sz w:val="22"/>
        </w:rPr>
        <w:t xml:space="preserve">    for (i = 0; i &lt; r1;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c1;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scanf("%d", &amp;a[i][j]);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printf("Enter elements of second matrix:\n");</w:t>
        <w:br/>
      </w:r>
      <w:r>
        <w:rPr>
          <w:rFonts w:ascii="Times New Roman" w:hAnsi="Times New Roman" w:eastAsia="Times New Roman"/>
          <w:b w:val="0"/>
          <w:sz w:val="22"/>
        </w:rPr>
        <w:t xml:space="preserve">    for (i = 0; i &lt; r2;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c2;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scanf("%d", &amp;b[i][j]);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 Matrix Multiplication */</w:t>
        <w:br/>
      </w:r>
      <w:r>
        <w:rPr>
          <w:rFonts w:ascii="Times New Roman" w:hAnsi="Times New Roman" w:eastAsia="Times New Roman"/>
          <w:b w:val="0"/>
          <w:sz w:val="22"/>
        </w:rPr>
        <w:t xml:space="preserve">    for (i = 0; i &lt; r1;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c2;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result[i][j] = 0;</w:t>
        <w:br/>
      </w:r>
      <w:r>
        <w:rPr>
          <w:rFonts w:ascii="Times New Roman" w:hAnsi="Times New Roman" w:eastAsia="Times New Roman"/>
          <w:b w:val="0"/>
          <w:sz w:val="22"/>
        </w:rPr>
        <w:br/>
      </w:r>
      <w:r>
        <w:rPr>
          <w:rFonts w:ascii="Times New Roman" w:hAnsi="Times New Roman" w:eastAsia="Times New Roman"/>
          <w:b w:val="0"/>
          <w:sz w:val="22"/>
        </w:rPr>
        <w:t xml:space="preserve">            for (k = 0; k &lt; c1; k++)</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result[i][j] =</w:t>
        <w:br/>
      </w:r>
      <w:r>
        <w:rPr>
          <w:rFonts w:ascii="Times New Roman" w:hAnsi="Times New Roman" w:eastAsia="Times New Roman"/>
          <w:b w:val="0"/>
          <w:sz w:val="22"/>
        </w:rPr>
        <w:t xml:space="preserve">                    result[i][j] + a[i][k] * b[k][j];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 Transpose of First Matrix */</w:t>
        <w:br/>
      </w:r>
      <w:r>
        <w:rPr>
          <w:rFonts w:ascii="Times New Roman" w:hAnsi="Times New Roman" w:eastAsia="Times New Roman"/>
          <w:b w:val="0"/>
          <w:sz w:val="22"/>
        </w:rPr>
        <w:t xml:space="preserve">    for (i = 0; i &lt; r1;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c1;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transposeA[j][i] = a[i][j];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 Transpose of Second Matrix */</w:t>
        <w:br/>
      </w:r>
      <w:r>
        <w:rPr>
          <w:rFonts w:ascii="Times New Roman" w:hAnsi="Times New Roman" w:eastAsia="Times New Roman"/>
          <w:b w:val="0"/>
          <w:sz w:val="22"/>
        </w:rPr>
        <w:t xml:space="preserve">    for (i = 0; i &lt; r2;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c2;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transposeB[j][i] = b[i][j];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printf("\nMatrix Multiplication Result:\n");</w:t>
        <w:br/>
      </w:r>
      <w:r>
        <w:rPr>
          <w:rFonts w:ascii="Times New Roman" w:hAnsi="Times New Roman" w:eastAsia="Times New Roman"/>
          <w:b w:val="0"/>
          <w:sz w:val="22"/>
        </w:rPr>
        <w:t xml:space="preserve">    for (i = 0; i &lt; r1;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c2;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printf("%d\t", result[i][j]);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printf("\n");</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printf("\nTranspose of First Matrix:\n");</w:t>
        <w:br/>
      </w:r>
      <w:r>
        <w:rPr>
          <w:rFonts w:ascii="Times New Roman" w:hAnsi="Times New Roman" w:eastAsia="Times New Roman"/>
          <w:b w:val="0"/>
          <w:sz w:val="22"/>
        </w:rPr>
        <w:t xml:space="preserve">    for (i = 0; i &lt; c1;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r1;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printf("%d\t", transposeA[i][j]);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printf("\n");</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printf("\nTranspose of Second Matrix:\n");</w:t>
        <w:br/>
      </w:r>
      <w:r>
        <w:rPr>
          <w:rFonts w:ascii="Times New Roman" w:hAnsi="Times New Roman" w:eastAsia="Times New Roman"/>
          <w:b w:val="0"/>
          <w:sz w:val="22"/>
        </w:rPr>
        <w:t xml:space="preserve">    for (i = 0; i &lt; c2; i++)</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for (j = 0; j &lt; r2; 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printf("%d\t", transposeB[i][j]);</w:t>
        <w:br/>
      </w:r>
      <w:r>
        <w:rPr>
          <w:rFonts w:ascii="Times New Roman" w:hAnsi="Times New Roman" w:eastAsia="Times New Roman"/>
          <w:b w:val="0"/>
          <w:sz w:val="22"/>
        </w:rPr>
        <w:t xml:space="preserve">        }</w:t>
        <w:br/>
      </w:r>
      <w:r>
        <w:rPr>
          <w:rFonts w:ascii="Times New Roman" w:hAnsi="Times New Roman" w:eastAsia="Times New Roman"/>
          <w:b w:val="0"/>
          <w:sz w:val="22"/>
        </w:rPr>
        <w:t xml:space="preserve">        printf("\n");</w:t>
        <w:br/>
      </w:r>
      <w:r>
        <w:rPr>
          <w:rFonts w:ascii="Times New Roman" w:hAnsi="Times New Roman" w:eastAsia="Times New Roman"/>
          <w:b w:val="0"/>
          <w:sz w:val="22"/>
        </w:rPr>
        <w:t xml:space="preserve">    }</w:t>
        <w:br/>
      </w:r>
      <w:r>
        <w:rPr>
          <w:rFonts w:ascii="Times New Roman" w:hAnsi="Times New Roman" w:eastAsia="Times New Roman"/>
          <w:b w:val="0"/>
          <w:sz w:val="22"/>
        </w:rPr>
        <w:br/>
      </w:r>
      <w:r>
        <w:rPr>
          <w:rFonts w:ascii="Times New Roman" w:hAnsi="Times New Roman" w:eastAsia="Times New Roman"/>
          <w:b w:val="0"/>
          <w:sz w:val="22"/>
        </w:rPr>
        <w:t xml:space="preserve">    return 0;</w:t>
        <w:br/>
      </w:r>
      <w:r>
        <w:rPr>
          <w:rFonts w:ascii="Times New Roman" w:hAnsi="Times New Roman" w:eastAsia="Times New Roman"/>
          <w:b w:val="0"/>
          <w:sz w:val="22"/>
        </w:rPr>
        <w:t>}</w:t>
      </w:r>
    </w:p>
    <w:p>
      <w:pPr>
        <w:spacing w:before="160" w:after="80"/>
      </w:pPr>
      <w:r>
        <w:rPr>
          <w:rFonts w:ascii="Times New Roman" w:hAnsi="Times New Roman" w:eastAsia="Times New Roman"/>
          <w:b/>
          <w:sz w:val="28"/>
        </w:rPr>
        <w:t>INPUT</w:t>
      </w:r>
    </w:p>
    <w:p>
      <w:pPr>
        <w:spacing w:line="276" w:lineRule="auto" w:after="100"/>
      </w:pPr>
      <w:r>
        <w:rPr>
          <w:rFonts w:ascii="Times New Roman" w:hAnsi="Times New Roman" w:eastAsia="Times New Roman"/>
          <w:b w:val="0"/>
          <w:sz w:val="24"/>
        </w:rPr>
        <w:t>Enter the dimensions and elements of the first and second matrices. For matrix multiplication, the number of columns of the first matrix must be equal to the number of rows of the second matrix.</w:t>
      </w:r>
    </w:p>
    <w:p>
      <w:pPr>
        <w:spacing w:before="160" w:after="80"/>
      </w:pPr>
      <w:r>
        <w:rPr>
          <w:rFonts w:ascii="Times New Roman" w:hAnsi="Times New Roman" w:eastAsia="Times New Roman"/>
          <w:b/>
          <w:sz w:val="28"/>
        </w:rPr>
        <w:t>SAMPLE INPUT</w:t>
      </w:r>
    </w:p>
    <w:p>
      <w:pPr>
        <w:spacing w:after="120" w:line="240" w:lineRule="auto"/>
        <w:ind w:left="288"/>
      </w:pPr>
      <w:r>
        <w:rPr>
          <w:rFonts w:ascii="Times New Roman" w:hAnsi="Times New Roman" w:eastAsia="Times New Roman"/>
          <w:b w:val="0"/>
          <w:sz w:val="22"/>
        </w:rPr>
        <w:t>Enter rows and columns of first matrix: 2 3</w:t>
        <w:br/>
      </w:r>
      <w:r>
        <w:rPr>
          <w:rFonts w:ascii="Times New Roman" w:hAnsi="Times New Roman" w:eastAsia="Times New Roman"/>
          <w:b w:val="0"/>
          <w:sz w:val="22"/>
        </w:rPr>
        <w:t>Enter rows and columns of second matrix: 3 2</w:t>
        <w:br/>
      </w:r>
      <w:r>
        <w:rPr>
          <w:rFonts w:ascii="Times New Roman" w:hAnsi="Times New Roman" w:eastAsia="Times New Roman"/>
          <w:b w:val="0"/>
          <w:sz w:val="22"/>
        </w:rPr>
        <w:br/>
      </w:r>
      <w:r>
        <w:rPr>
          <w:rFonts w:ascii="Times New Roman" w:hAnsi="Times New Roman" w:eastAsia="Times New Roman"/>
          <w:b w:val="0"/>
          <w:sz w:val="22"/>
        </w:rPr>
        <w:t>Enter elements of first matrix:</w:t>
        <w:br/>
      </w:r>
      <w:r>
        <w:rPr>
          <w:rFonts w:ascii="Times New Roman" w:hAnsi="Times New Roman" w:eastAsia="Times New Roman"/>
          <w:b w:val="0"/>
          <w:sz w:val="22"/>
        </w:rPr>
        <w:t>1 2 3</w:t>
        <w:br/>
      </w:r>
      <w:r>
        <w:rPr>
          <w:rFonts w:ascii="Times New Roman" w:hAnsi="Times New Roman" w:eastAsia="Times New Roman"/>
          <w:b w:val="0"/>
          <w:sz w:val="22"/>
        </w:rPr>
        <w:t>4 5 6</w:t>
        <w:br/>
      </w:r>
      <w:r>
        <w:rPr>
          <w:rFonts w:ascii="Times New Roman" w:hAnsi="Times New Roman" w:eastAsia="Times New Roman"/>
          <w:b w:val="0"/>
          <w:sz w:val="22"/>
        </w:rPr>
        <w:br/>
      </w:r>
      <w:r>
        <w:rPr>
          <w:rFonts w:ascii="Times New Roman" w:hAnsi="Times New Roman" w:eastAsia="Times New Roman"/>
          <w:b w:val="0"/>
          <w:sz w:val="22"/>
        </w:rPr>
        <w:t>Enter elements of second matrix:</w:t>
        <w:br/>
      </w:r>
      <w:r>
        <w:rPr>
          <w:rFonts w:ascii="Times New Roman" w:hAnsi="Times New Roman" w:eastAsia="Times New Roman"/>
          <w:b w:val="0"/>
          <w:sz w:val="22"/>
        </w:rPr>
        <w:t>7 8</w:t>
        <w:br/>
      </w:r>
      <w:r>
        <w:rPr>
          <w:rFonts w:ascii="Times New Roman" w:hAnsi="Times New Roman" w:eastAsia="Times New Roman"/>
          <w:b w:val="0"/>
          <w:sz w:val="22"/>
        </w:rPr>
        <w:t>9 10</w:t>
        <w:br/>
      </w:r>
      <w:r>
        <w:rPr>
          <w:rFonts w:ascii="Times New Roman" w:hAnsi="Times New Roman" w:eastAsia="Times New Roman"/>
          <w:b w:val="0"/>
          <w:sz w:val="22"/>
        </w:rPr>
        <w:t>11 12</w:t>
      </w:r>
    </w:p>
    <w:p>
      <w:pPr>
        <w:spacing w:before="160" w:after="80"/>
      </w:pPr>
      <w:r>
        <w:rPr>
          <w:rFonts w:ascii="Times New Roman" w:hAnsi="Times New Roman" w:eastAsia="Times New Roman"/>
          <w:b/>
          <w:sz w:val="28"/>
        </w:rPr>
        <w:t>OUTPUT</w:t>
      </w:r>
    </w:p>
    <w:p>
      <w:pPr>
        <w:spacing w:after="120" w:line="240" w:lineRule="auto"/>
        <w:ind w:left="288"/>
      </w:pPr>
      <w:r>
        <w:rPr>
          <w:rFonts w:ascii="Times New Roman" w:hAnsi="Times New Roman" w:eastAsia="Times New Roman"/>
          <w:b w:val="0"/>
          <w:sz w:val="22"/>
        </w:rPr>
        <w:t>Matrix Multiplication Result:</w:t>
        <w:br/>
      </w:r>
      <w:r>
        <w:rPr>
          <w:rFonts w:ascii="Times New Roman" w:hAnsi="Times New Roman" w:eastAsia="Times New Roman"/>
          <w:b w:val="0"/>
          <w:sz w:val="22"/>
        </w:rPr>
        <w:t>58      64</w:t>
        <w:br/>
      </w:r>
      <w:r>
        <w:rPr>
          <w:rFonts w:ascii="Times New Roman" w:hAnsi="Times New Roman" w:eastAsia="Times New Roman"/>
          <w:b w:val="0"/>
          <w:sz w:val="22"/>
        </w:rPr>
        <w:t>139     154</w:t>
        <w:br/>
      </w:r>
      <w:r>
        <w:rPr>
          <w:rFonts w:ascii="Times New Roman" w:hAnsi="Times New Roman" w:eastAsia="Times New Roman"/>
          <w:b w:val="0"/>
          <w:sz w:val="22"/>
        </w:rPr>
        <w:br/>
      </w:r>
      <w:r>
        <w:rPr>
          <w:rFonts w:ascii="Times New Roman" w:hAnsi="Times New Roman" w:eastAsia="Times New Roman"/>
          <w:b w:val="0"/>
          <w:sz w:val="22"/>
        </w:rPr>
        <w:t>Transpose of First Matrix:</w:t>
        <w:br/>
      </w:r>
      <w:r>
        <w:rPr>
          <w:rFonts w:ascii="Times New Roman" w:hAnsi="Times New Roman" w:eastAsia="Times New Roman"/>
          <w:b w:val="0"/>
          <w:sz w:val="22"/>
        </w:rPr>
        <w:t>1       4</w:t>
        <w:br/>
      </w:r>
      <w:r>
        <w:rPr>
          <w:rFonts w:ascii="Times New Roman" w:hAnsi="Times New Roman" w:eastAsia="Times New Roman"/>
          <w:b w:val="0"/>
          <w:sz w:val="22"/>
        </w:rPr>
        <w:t>2       5</w:t>
        <w:br/>
      </w:r>
      <w:r>
        <w:rPr>
          <w:rFonts w:ascii="Times New Roman" w:hAnsi="Times New Roman" w:eastAsia="Times New Roman"/>
          <w:b w:val="0"/>
          <w:sz w:val="22"/>
        </w:rPr>
        <w:t>3       6</w:t>
        <w:br/>
      </w:r>
      <w:r>
        <w:rPr>
          <w:rFonts w:ascii="Times New Roman" w:hAnsi="Times New Roman" w:eastAsia="Times New Roman"/>
          <w:b w:val="0"/>
          <w:sz w:val="22"/>
        </w:rPr>
        <w:br/>
      </w:r>
      <w:r>
        <w:rPr>
          <w:rFonts w:ascii="Times New Roman" w:hAnsi="Times New Roman" w:eastAsia="Times New Roman"/>
          <w:b w:val="0"/>
          <w:sz w:val="22"/>
        </w:rPr>
        <w:t>Transpose of Second Matrix:</w:t>
        <w:br/>
      </w:r>
      <w:r>
        <w:rPr>
          <w:rFonts w:ascii="Times New Roman" w:hAnsi="Times New Roman" w:eastAsia="Times New Roman"/>
          <w:b w:val="0"/>
          <w:sz w:val="22"/>
        </w:rPr>
        <w:t>7       9       11</w:t>
        <w:br/>
      </w:r>
      <w:r>
        <w:rPr>
          <w:rFonts w:ascii="Times New Roman" w:hAnsi="Times New Roman" w:eastAsia="Times New Roman"/>
          <w:b w:val="0"/>
          <w:sz w:val="22"/>
        </w:rPr>
        <w:t>8       10      12</w:t>
      </w:r>
    </w:p>
    <w:p>
      <w:pPr>
        <w:spacing w:before="160" w:after="80"/>
      </w:pPr>
      <w:r>
        <w:rPr>
          <w:rFonts w:ascii="Times New Roman" w:hAnsi="Times New Roman" w:eastAsia="Times New Roman"/>
          <w:b/>
          <w:sz w:val="28"/>
        </w:rPr>
        <w:t>RESULT</w:t>
      </w:r>
    </w:p>
    <w:p>
      <w:pPr>
        <w:spacing w:line="276" w:lineRule="auto" w:after="100"/>
      </w:pPr>
      <w:r>
        <w:rPr>
          <w:rFonts w:ascii="Times New Roman" w:hAnsi="Times New Roman" w:eastAsia="Times New Roman"/>
          <w:b w:val="0"/>
          <w:sz w:val="24"/>
        </w:rPr>
        <w:t>Thus, the C program was successfully developed to perform matrix multiplication and transpose for two matrices entered by the user.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