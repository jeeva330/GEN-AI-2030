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0"/>
        </w:rPr>
        <w:t>Experiment 5: Write a C program to check whether a given string is a palindrome and count vowels, consonants, digits and spaces without using built-in string functions.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To write a C program to check whether a given string is a palindrome and count the number of vowels, consonants, digits, and spaces without using built-in string functions.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sz w:val="24"/>
        </w:rPr>
        <w:t>1. Start the program.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sz w:val="24"/>
        </w:rPr>
        <w:t>2. Read a string from the user.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sz w:val="24"/>
        </w:rPr>
        <w:t>3. Find the length of the string manually using a loop.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sz w:val="24"/>
        </w:rPr>
        <w:t>4. Count the vowels, consonants, digits, and spaces by checking each character.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sz w:val="24"/>
        </w:rPr>
        <w:t>5. Reverse the original string into a second character array using a for loop.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sz w:val="24"/>
        </w:rPr>
        <w:t>6. Compare the original string and reversed string at the same index.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sz w:val="24"/>
        </w:rPr>
        <w:t>7. Display whether the string is a palindrome and print the character counts.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sz w:val="24"/>
        </w:rPr>
        <w:t>8. Stop the program.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>#include &lt;stdio.h&gt;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>int main()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>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char str[200], rev[200];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int i, length = 0;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int vowels = 0, consonants = 0;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int digits = 0, spaces = 0;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int palindrome = 1;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char ch;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printf("Enter a string: ");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fgets(str, sizeof(str), stdin);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while (str[length] != '\0' &amp;&amp; str[length] != '\n')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length++;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}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str[length] = '\0';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for (i = 0; i &lt; length; i++)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ch = str[i];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if (ch &gt;= 'A' &amp;&amp; ch &lt;= 'Z')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ch = ch + 32;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if (ch &gt;= 'a' &amp;&amp; ch &lt;= 'z')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if (ch == 'a' || ch == 'e' || ch == 'i' ||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    ch == 'o' || ch == 'u')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    vowels++;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else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    consonants++;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}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else if (ch &gt;= '0' &amp;&amp; ch &lt;= '9')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digits++;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}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else if (ch == ' ')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spaces++;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}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}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for (i = 0; i &lt; length; i++)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rev[i] = str[length - 1 - i];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}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rev[length] = '\0';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for (i = 0; i &lt; length; i++)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if (str[i] != rev[i])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{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palindrome = 0;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    break;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}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}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if (palindrome == 1)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printf("The string is a palindrome.\n");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else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    printf("The string is not a palindrome.\n");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printf("Vowels = %d\n", vowels);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printf("Consonants = %d\n", consonants);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printf("Digits = %d\n", digits);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printf("Spaces = %d\n", spaces);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 xml:space="preserve">    return 0;</w:t>
      </w:r>
    </w:p>
    <w:p>
      <w:pPr>
        <w:spacing w:after="0" w:line="240" w:lineRule="auto"/>
        <w:ind w:left="160"/>
      </w:pPr>
      <w:r>
        <w:rPr>
          <w:rFonts w:ascii="Times New Roman" w:hAnsi="Times New Roman" w:eastAsia="Times New Roman"/>
          <w:sz w:val="22"/>
        </w:rPr>
        <w:t>}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INPUT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Enter a string containing letters, digits, and spaces.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SAMPLE INPUT</w:t>
      </w:r>
    </w:p>
    <w:p>
      <w:pPr>
        <w:spacing w:after="12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Enter a string: Madam 12321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after="12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The string is not a palindrome.</w:t>
      </w:r>
      <w:r>
        <w:br/>
      </w:r>
      <w:r>
        <w:rPr>
          <w:rFonts w:ascii="Times New Roman" w:hAnsi="Times New Roman" w:eastAsia="Times New Roman"/>
          <w:b w:val="0"/>
          <w:sz w:val="22"/>
        </w:rPr>
        <w:t>Vowels = 2</w:t>
      </w:r>
      <w:r>
        <w:br/>
      </w:r>
      <w:r>
        <w:rPr>
          <w:rFonts w:ascii="Times New Roman" w:hAnsi="Times New Roman" w:eastAsia="Times New Roman"/>
          <w:b w:val="0"/>
          <w:sz w:val="22"/>
        </w:rPr>
        <w:t>Consonants = 3</w:t>
      </w:r>
      <w:r>
        <w:br/>
      </w:r>
      <w:r>
        <w:rPr>
          <w:rFonts w:ascii="Times New Roman" w:hAnsi="Times New Roman" w:eastAsia="Times New Roman"/>
          <w:b w:val="0"/>
          <w:sz w:val="22"/>
        </w:rPr>
        <w:t>Digits = 5</w:t>
      </w:r>
      <w:r>
        <w:br/>
      </w:r>
      <w:r>
        <w:rPr>
          <w:rFonts w:ascii="Times New Roman" w:hAnsi="Times New Roman" w:eastAsia="Times New Roman"/>
          <w:b w:val="0"/>
          <w:sz w:val="22"/>
        </w:rPr>
        <w:t>Spaces = 1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Thus, the C program was developed to check whether a given string is a palindrome and count the vowels, consonants, digits, and spaces without using built-in string functions.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