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0"/>
        </w:rPr>
        <w:t>Experiment 7: Develop a C program to dynamically allocate memory for n numbers using malloc, then find the second largest element in the list.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To develop a C program to dynamically allocate memory for n numbers using malloc() and find the second largest element in the list.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1. Start the program.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2. Read the number of elements n from the user.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3. Allocate memory dynamically for n integers using malloc().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4. Check whether memory allocation is successful.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5. Read the n integer elements into the dynamically allocated memory.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6. Find the largest element in the list.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7. Find the largest element that is smaller than the largest element.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8. Display the second largest element.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9. Release the allocated memory using free().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10. Stop the program.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#include &lt;stdio.h&gt;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#include &lt;stdlib.h&gt;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int main()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*arr, n, i;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largest, secondLargest;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found = 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printf("Enter the number of elements: 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scanf("%d", &amp;n);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if (n &lt; 2)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printf("Enter at least two elements.\n");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return 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arr = (int *)malloc(n * sizeof(int));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if (arr == NULL)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printf("Memory allocation failed.\n");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return 1;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printf("Enter %d elements:\n", n);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for (i = 0; i &lt; n; i++)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scanf("%d", &amp;arr[i]);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largest = arr[0];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for (i = 1; i &lt; n; i++)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if (arr[i] &gt; largest)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largest = arr[i];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for (i = 0; i &lt; n; i++)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if (arr[i] &lt; largest)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if (found == 0 || arr[i] &gt; secondLargest)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secondLargest = arr[i];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found = 1;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if (found == 1)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printf("Largest element = %d\n", largest);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printf("Second largest element = %d\n", secondLargest);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else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printf("Second largest distinct element does not exist.\n");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free(arr);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return 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INPUT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Enter the number of elements, followed by the integer values. The program finds the second largest distinct element.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SAMPLE INPUT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Enter the number of elements: 5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Enter 5 elements: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10 25 8 40 30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Largest element = 40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Second largest element = 30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Thus, the C program was successfully developed to dynamically allocate memory for n numbers using malloc() and find the second largest distinct element in the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