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Experiment 10: Create a Student Record Management System using structures and file handling to add, display and search student records stored in a file.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40"/>
      </w:pPr>
      <w:r>
        <w:rPr>
          <w:rFonts w:ascii="Times New Roman" w:hAnsi="Times New Roman"/>
          <w:sz w:val="22"/>
        </w:rPr>
        <w:t>To create a Student Record Management System using structures and file handling to add, display and search student records stored in a file.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after="40"/>
      </w:pPr>
      <w:r>
        <w:rPr>
          <w:rFonts w:ascii="Times New Roman" w:hAnsi="Times New Roman"/>
          <w:sz w:val="22"/>
        </w:rPr>
        <w:t>1. Start the program.</w:t>
      </w:r>
    </w:p>
    <w:p>
      <w:pPr>
        <w:spacing w:after="40"/>
      </w:pPr>
      <w:r>
        <w:rPr>
          <w:rFonts w:ascii="Times New Roman" w:hAnsi="Times New Roman"/>
          <w:sz w:val="22"/>
        </w:rPr>
        <w:t>2. Define a structure named Student with roll number, name and mark.</w:t>
      </w:r>
    </w:p>
    <w:p>
      <w:pPr>
        <w:spacing w:after="40"/>
      </w:pPr>
      <w:r>
        <w:rPr>
          <w:rFonts w:ascii="Times New Roman" w:hAnsi="Times New Roman"/>
          <w:sz w:val="22"/>
        </w:rPr>
        <w:t>3. Display a menu to add, display or search student records.</w:t>
      </w:r>
    </w:p>
    <w:p>
      <w:pPr>
        <w:spacing w:after="40"/>
      </w:pPr>
      <w:r>
        <w:rPr>
          <w:rFonts w:ascii="Times New Roman" w:hAnsi="Times New Roman"/>
          <w:sz w:val="22"/>
        </w:rPr>
        <w:t>4. To add a record, read the student details and write them to the file.</w:t>
      </w:r>
    </w:p>
    <w:p>
      <w:pPr>
        <w:spacing w:after="40"/>
      </w:pPr>
      <w:r>
        <w:rPr>
          <w:rFonts w:ascii="Times New Roman" w:hAnsi="Times New Roman"/>
          <w:sz w:val="22"/>
        </w:rPr>
        <w:t>5. To display records, read and print all student records from the file.</w:t>
      </w:r>
    </w:p>
    <w:p>
      <w:pPr>
        <w:spacing w:after="40"/>
      </w:pPr>
      <w:r>
        <w:rPr>
          <w:rFonts w:ascii="Times New Roman" w:hAnsi="Times New Roman"/>
          <w:sz w:val="22"/>
        </w:rPr>
        <w:t>6. To search a record, read the required roll number and compare it with the records in the file.</w:t>
      </w:r>
    </w:p>
    <w:p>
      <w:pPr>
        <w:spacing w:after="40"/>
      </w:pPr>
      <w:r>
        <w:rPr>
          <w:rFonts w:ascii="Times New Roman" w:hAnsi="Times New Roman"/>
          <w:sz w:val="22"/>
        </w:rPr>
        <w:t>7. Display the matching student details or a message if the record is not found.</w:t>
      </w:r>
    </w:p>
    <w:p>
      <w:pPr>
        <w:spacing w:after="40"/>
      </w:pPr>
      <w:r>
        <w:rPr>
          <w:rFonts w:ascii="Times New Roman" w:hAnsi="Times New Roman"/>
          <w:sz w:val="22"/>
        </w:rPr>
        <w:t>8. Repeat the menu until the user chooses to exit.</w:t>
      </w:r>
    </w:p>
    <w:p>
      <w:pPr>
        <w:spacing w:after="40"/>
      </w:pPr>
      <w:r>
        <w:rPr>
          <w:rFonts w:ascii="Times New Roman" w:hAnsi="Times New Roman"/>
          <w:sz w:val="22"/>
        </w:rPr>
        <w:t>9. Stop the program.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PROGRAM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>#include &lt;stdio.h&gt;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>struct Student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>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int roll;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char name[30];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float mark;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>};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>int main()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>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struct Student s;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FILE *fp;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int choice, searchRoll, found;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do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printf("\n1. Add Student\n2. Display Students\n3. Search Student\n4. Exit\n");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printf("Enter your choice: ");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scanf("%d", &amp;choice);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if (choice == 1)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fp = fopen("student.dat", "ab");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printf("Enter roll number, name and mark: ");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scanf("%d %29s %f", &amp;s.roll, s.name, &amp;s.mark);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fwrite(&amp;s, sizeof(s), 1, fp);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fclose(fp);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printf("Record added successfully.\n");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else if (choice == 2)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fp = fopen("student.dat", "rb");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if (fp == NULL)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printf("No records found.\n");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else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while (fread(&amp;s, sizeof(s), 1, fp) == 1)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    printf("Roll: %d  Name: %s  Mark: %.2f\n", s.roll, s.name, s.mark);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fclose(fp);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else if (choice == 3)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printf("Enter roll number to search: ");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scanf("%d", &amp;searchRoll);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fp = fopen("student.dat", "rb");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found = 0;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if (fp != NULL)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while (fread(&amp;s, sizeof(s), 1, fp) == 1)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    if (s.roll == searchRoll)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    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        printf("Roll: %d  Name: %s  Mark: %.2f\n", s.roll, s.name, s.mark);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        found = 1;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        break;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    }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fclose(fp);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if (found == 0)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        printf("Student record not found.\n");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    }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} while (choice != 4);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 xml:space="preserve">    return 0;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7"/>
        </w:rPr>
        <w:t>}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INPUT</w:t>
      </w:r>
    </w:p>
    <w:p>
      <w:pPr>
        <w:spacing w:after="40"/>
      </w:pPr>
      <w:r>
        <w:rPr>
          <w:rFonts w:ascii="Times New Roman" w:hAnsi="Times New Roman"/>
          <w:sz w:val="22"/>
        </w:rPr>
        <w:t>Select an operation from the menu.</w:t>
      </w:r>
    </w:p>
    <w:p>
      <w:pPr>
        <w:spacing w:after="40"/>
      </w:pPr>
      <w:r>
        <w:rPr>
          <w:rFonts w:ascii="Times New Roman" w:hAnsi="Times New Roman"/>
          <w:sz w:val="22"/>
        </w:rPr>
        <w:t>For adding a student:</w:t>
      </w:r>
    </w:p>
    <w:p>
      <w:pPr>
        <w:spacing w:after="40"/>
      </w:pPr>
      <w:r>
        <w:rPr>
          <w:rFonts w:ascii="Times New Roman" w:hAnsi="Times New Roman"/>
          <w:sz w:val="22"/>
        </w:rPr>
        <w:t>Roll number: 101</w:t>
      </w:r>
    </w:p>
    <w:p>
      <w:pPr>
        <w:spacing w:after="40"/>
      </w:pPr>
      <w:r>
        <w:rPr>
          <w:rFonts w:ascii="Times New Roman" w:hAnsi="Times New Roman"/>
          <w:sz w:val="22"/>
        </w:rPr>
        <w:t>Name: Arun</w:t>
      </w:r>
    </w:p>
    <w:p>
      <w:pPr>
        <w:spacing w:after="40"/>
      </w:pPr>
      <w:r>
        <w:rPr>
          <w:rFonts w:ascii="Times New Roman" w:hAnsi="Times New Roman"/>
          <w:sz w:val="22"/>
        </w:rPr>
        <w:t>Mark: 85.5</w:t>
      </w:r>
    </w:p>
    <w:p>
      <w:pPr>
        <w:spacing w:after="40"/>
      </w:pPr>
      <w:r>
        <w:rPr>
          <w:rFonts w:ascii="Times New Roman" w:hAnsi="Times New Roman"/>
          <w:sz w:val="22"/>
        </w:rPr>
        <w:t>For searching a student:</w:t>
      </w:r>
    </w:p>
    <w:p>
      <w:pPr>
        <w:spacing w:after="40"/>
      </w:pPr>
      <w:r>
        <w:rPr>
          <w:rFonts w:ascii="Times New Roman" w:hAnsi="Times New Roman"/>
          <w:sz w:val="22"/>
        </w:rPr>
        <w:t>Roll number: 101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OUTPUT</w:t>
      </w:r>
    </w:p>
    <w:p>
      <w:pPr>
        <w:spacing w:after="40"/>
      </w:pPr>
      <w:r>
        <w:rPr>
          <w:rFonts w:ascii="Times New Roman" w:hAnsi="Times New Roman"/>
          <w:sz w:val="22"/>
        </w:rPr>
        <w:t>Record added successfully.</w:t>
      </w:r>
    </w:p>
    <w:p>
      <w:pPr>
        <w:spacing w:after="40"/>
      </w:pPr>
      <w:r>
        <w:rPr>
          <w:rFonts w:ascii="Times New Roman" w:hAnsi="Times New Roman"/>
          <w:sz w:val="22"/>
        </w:rPr>
        <w:t>Roll: 101  Name: Arun  Mark: 85.50</w:t>
      </w:r>
    </w:p>
    <w:p>
      <w:pPr>
        <w:spacing w:after="40"/>
      </w:pPr>
      <w:r>
        <w:rPr>
          <w:rFonts w:ascii="Times New Roman" w:hAnsi="Times New Roman"/>
          <w:sz w:val="22"/>
        </w:rPr>
        <w:t>Student record found.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40"/>
      </w:pPr>
      <w:r>
        <w:rPr>
          <w:rFonts w:ascii="Times New Roman" w:hAnsi="Times New Roman"/>
          <w:sz w:val="22"/>
        </w:rPr>
        <w:t>Thus, the Student Record Management System using structures and file handling was successfully executed to add, display and search student records stored in a file.</w:t>
      </w:r>
    </w:p>
    <w:sectPr w:rsidR="001776D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858472">
    <w:abstractNumId w:val="8"/>
  </w:num>
  <w:num w:numId="2" w16cid:durableId="1905800535">
    <w:abstractNumId w:val="6"/>
  </w:num>
  <w:num w:numId="3" w16cid:durableId="386534120">
    <w:abstractNumId w:val="5"/>
  </w:num>
  <w:num w:numId="4" w16cid:durableId="138232089">
    <w:abstractNumId w:val="4"/>
  </w:num>
  <w:num w:numId="5" w16cid:durableId="1089807862">
    <w:abstractNumId w:val="7"/>
  </w:num>
  <w:num w:numId="6" w16cid:durableId="665209922">
    <w:abstractNumId w:val="3"/>
  </w:num>
  <w:num w:numId="7" w16cid:durableId="1089960622">
    <w:abstractNumId w:val="2"/>
  </w:num>
  <w:num w:numId="8" w16cid:durableId="724136857">
    <w:abstractNumId w:val="1"/>
  </w:num>
  <w:num w:numId="9" w16cid:durableId="176600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6D3"/>
    <w:rsid w:val="0029639D"/>
    <w:rsid w:val="00326F90"/>
    <w:rsid w:val="004648B0"/>
    <w:rsid w:val="0052454E"/>
    <w:rsid w:val="008937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EA93E"/>
  <w14:defaultImageDpi w14:val="300"/>
  <w15:docId w15:val="{14771A16-66D9-4A84-9EAD-97BE9E3B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JEEVA JEEVA</cp:lastModifiedBy>
  <cp:revision>3</cp:revision>
  <dcterms:created xsi:type="dcterms:W3CDTF">2013-12-23T23:15:00Z</dcterms:created>
  <dcterms:modified xsi:type="dcterms:W3CDTF">2026-09-25T04:54:00Z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be52f384-3047-4176-8166-1f46e5db9ce9</vt:lpwstr>
  </property>
</Properties>
</file>