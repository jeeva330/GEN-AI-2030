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2CE0" w14:textId="77777777" w:rsidR="00B76085" w:rsidRDefault="00000000" w:rsidP="00B76085">
      <w:pPr>
        <w:jc w:val="both"/>
        <w:rPr>
          <w:b/>
          <w:sz w:val="32"/>
        </w:rPr>
      </w:pPr>
      <w:r>
        <w:rPr>
          <w:b/>
          <w:sz w:val="32"/>
        </w:rPr>
        <w:t xml:space="preserve">EXPERIMENT 3: </w:t>
      </w:r>
    </w:p>
    <w:p w14:paraId="5DEFFE33" w14:textId="15790BE6" w:rsidR="00AB4D63" w:rsidRDefault="00B76085" w:rsidP="00B76085">
      <w:pPr>
        <w:jc w:val="both"/>
      </w:pPr>
      <w:r w:rsidRPr="00B76085">
        <w:rPr>
          <w:b/>
          <w:sz w:val="32"/>
        </w:rPr>
        <w:t xml:space="preserve">WRITE A C PROGRAM TO ANALYZE STUDENT MARKS STORED IN AN ARRAY AND COMPUTE HIGHEST, LOWEST, AVERAGE AND GRADE DISTRIBUTION. </w:t>
      </w:r>
    </w:p>
    <w:p w14:paraId="5AF7DED1" w14:textId="77777777" w:rsidR="00AB4D63" w:rsidRDefault="00000000">
      <w:pPr>
        <w:spacing w:before="160"/>
      </w:pPr>
      <w:r>
        <w:rPr>
          <w:b/>
          <w:sz w:val="28"/>
        </w:rPr>
        <w:t>AIM</w:t>
      </w:r>
    </w:p>
    <w:p w14:paraId="722BCE2A" w14:textId="77777777" w:rsidR="00AB4D63" w:rsidRDefault="00000000">
      <w:pPr>
        <w:spacing w:after="100"/>
      </w:pPr>
      <w:r>
        <w:t>To write a C program to analyze student marks stored in an array and calculate the highest mark, lowest mark, average mark, and grade distribution.</w:t>
      </w:r>
    </w:p>
    <w:p w14:paraId="15912416" w14:textId="77777777" w:rsidR="00AB4D63" w:rsidRDefault="00000000">
      <w:pPr>
        <w:spacing w:before="160"/>
      </w:pPr>
      <w:r>
        <w:rPr>
          <w:b/>
          <w:sz w:val="28"/>
        </w:rPr>
        <w:t>ALGORITHM</w:t>
      </w:r>
    </w:p>
    <w:p w14:paraId="7C221929" w14:textId="77777777" w:rsidR="00AB4D63" w:rsidRDefault="00000000">
      <w:pPr>
        <w:spacing w:after="100"/>
      </w:pPr>
      <w:r>
        <w:t>1. Start the program.</w:t>
      </w:r>
    </w:p>
    <w:p w14:paraId="432C2A70" w14:textId="77777777" w:rsidR="00AB4D63" w:rsidRDefault="00000000">
      <w:pPr>
        <w:spacing w:after="100"/>
      </w:pPr>
      <w:r>
        <w:t>2. Declare an array to store the marks of students.</w:t>
      </w:r>
    </w:p>
    <w:p w14:paraId="1064DDF0" w14:textId="77777777" w:rsidR="00AB4D63" w:rsidRDefault="00000000">
      <w:pPr>
        <w:spacing w:after="100"/>
      </w:pPr>
      <w:r>
        <w:t>3. Read the number of students.</w:t>
      </w:r>
    </w:p>
    <w:p w14:paraId="08A2EC19" w14:textId="77777777" w:rsidR="00AB4D63" w:rsidRDefault="00000000">
      <w:pPr>
        <w:spacing w:after="100"/>
      </w:pPr>
      <w:r>
        <w:t>4. Read and store the marks of all students in the array.</w:t>
      </w:r>
    </w:p>
    <w:p w14:paraId="6D483F7D" w14:textId="77777777" w:rsidR="00AB4D63" w:rsidRDefault="00000000">
      <w:pPr>
        <w:spacing w:after="100"/>
      </w:pPr>
      <w:r>
        <w:t>5. Initialize the highest and lowest marks with the first element of the array.</w:t>
      </w:r>
    </w:p>
    <w:p w14:paraId="07B89866" w14:textId="77777777" w:rsidR="00AB4D63" w:rsidRDefault="00000000">
      <w:pPr>
        <w:spacing w:after="100"/>
      </w:pPr>
      <w:r>
        <w:t>6. Traverse the array using a loop.</w:t>
      </w:r>
    </w:p>
    <w:p w14:paraId="4FBB2971" w14:textId="77777777" w:rsidR="00AB4D63" w:rsidRDefault="00000000">
      <w:pPr>
        <w:spacing w:after="100"/>
      </w:pPr>
      <w:r>
        <w:t>7. Compare each mark with the highest and lowest marks and update them when required.</w:t>
      </w:r>
    </w:p>
    <w:p w14:paraId="5A31AA38" w14:textId="77777777" w:rsidR="00AB4D63" w:rsidRDefault="00000000">
      <w:pPr>
        <w:spacing w:after="100"/>
      </w:pPr>
      <w:r>
        <w:t>8. Add all the marks to calculate the total.</w:t>
      </w:r>
    </w:p>
    <w:p w14:paraId="3E5BFBD6" w14:textId="77777777" w:rsidR="00AB4D63" w:rsidRDefault="00000000">
      <w:pPr>
        <w:spacing w:after="100"/>
      </w:pPr>
      <w:r>
        <w:t>9. Calculate the average using: Average = Total Marks / Number of Students.</w:t>
      </w:r>
    </w:p>
    <w:p w14:paraId="69D9243F" w14:textId="77777777" w:rsidR="00AB4D63" w:rsidRDefault="00000000">
      <w:pPr>
        <w:spacing w:after="100"/>
      </w:pPr>
      <w:r>
        <w:t>10. Determine the grade of each student using the given grade ranges and count the number of students in each grade.</w:t>
      </w:r>
    </w:p>
    <w:p w14:paraId="4A50671E" w14:textId="77777777" w:rsidR="00AB4D63" w:rsidRDefault="00000000">
      <w:pPr>
        <w:spacing w:after="100"/>
      </w:pPr>
      <w:r>
        <w:t>11. Display the highest mark, lowest mark, average mark, and grade distribution.</w:t>
      </w:r>
    </w:p>
    <w:p w14:paraId="0990C8C3" w14:textId="77777777" w:rsidR="00AB4D63" w:rsidRDefault="00000000">
      <w:pPr>
        <w:spacing w:after="100"/>
      </w:pPr>
      <w:r>
        <w:t>12. Stop the program.</w:t>
      </w:r>
    </w:p>
    <w:p w14:paraId="127292AC" w14:textId="77777777" w:rsidR="00AB4D63" w:rsidRDefault="00000000">
      <w:pPr>
        <w:spacing w:before="160"/>
      </w:pPr>
      <w:r>
        <w:rPr>
          <w:b/>
          <w:sz w:val="28"/>
        </w:rPr>
        <w:t>PROGRAM</w:t>
      </w:r>
    </w:p>
    <w:p w14:paraId="50717BF1" w14:textId="77777777" w:rsidR="00AB4D63" w:rsidRDefault="00000000">
      <w:pPr>
        <w:ind w:left="360"/>
      </w:pPr>
      <w:r>
        <w:rPr>
          <w:sz w:val="22"/>
        </w:rPr>
        <w:t>#include &lt;stdio.h&gt;</w:t>
      </w:r>
      <w:r>
        <w:br/>
      </w:r>
      <w:r>
        <w:br/>
      </w:r>
      <w:r>
        <w:rPr>
          <w:sz w:val="22"/>
        </w:rPr>
        <w:t>int main()</w:t>
      </w:r>
      <w:r>
        <w:br/>
      </w:r>
      <w:r>
        <w:rPr>
          <w:sz w:val="22"/>
        </w:rPr>
        <w:t>{</w:t>
      </w:r>
      <w:r>
        <w:br/>
      </w:r>
      <w:r>
        <w:rPr>
          <w:sz w:val="22"/>
        </w:rPr>
        <w:t xml:space="preserve">    int n, i;</w:t>
      </w:r>
      <w:r>
        <w:br/>
      </w:r>
      <w:r>
        <w:rPr>
          <w:sz w:val="22"/>
        </w:rPr>
        <w:t xml:space="preserve">    int marks[100];</w:t>
      </w:r>
      <w:r>
        <w:br/>
      </w:r>
      <w:r>
        <w:rPr>
          <w:sz w:val="22"/>
        </w:rPr>
        <w:t xml:space="preserve">    int highest, lowest;</w:t>
      </w:r>
      <w:r>
        <w:br/>
      </w:r>
      <w:r>
        <w:rPr>
          <w:sz w:val="22"/>
        </w:rPr>
        <w:t xml:space="preserve">    int sum = 0;</w:t>
      </w:r>
      <w:r>
        <w:br/>
      </w:r>
      <w:r>
        <w:rPr>
          <w:sz w:val="22"/>
        </w:rPr>
        <w:t xml:space="preserve">    int gradeA = 0, gradeB = 0, gradeC = 0;</w:t>
      </w:r>
      <w:r>
        <w:br/>
      </w:r>
      <w:r>
        <w:rPr>
          <w:sz w:val="22"/>
        </w:rPr>
        <w:t xml:space="preserve">    int gradeD = 0, gradeE = 0, gradeF = 0;</w:t>
      </w:r>
      <w:r>
        <w:br/>
      </w:r>
      <w:r>
        <w:rPr>
          <w:sz w:val="22"/>
        </w:rPr>
        <w:t xml:space="preserve">    float average;</w:t>
      </w:r>
      <w:r>
        <w:br/>
      </w:r>
      <w:r>
        <w:br/>
      </w:r>
      <w:r>
        <w:rPr>
          <w:sz w:val="22"/>
        </w:rPr>
        <w:t xml:space="preserve">    printf("Enter number of students: ");</w:t>
      </w:r>
      <w:r>
        <w:br/>
      </w:r>
      <w:r>
        <w:rPr>
          <w:sz w:val="22"/>
        </w:rPr>
        <w:lastRenderedPageBreak/>
        <w:t xml:space="preserve">    scanf("%d", &amp;n);</w:t>
      </w:r>
      <w:r>
        <w:br/>
      </w:r>
      <w:r>
        <w:br/>
      </w:r>
      <w:r>
        <w:rPr>
          <w:sz w:val="22"/>
        </w:rPr>
        <w:t xml:space="preserve">    printf("Enter marks of %d students:\n", n);</w:t>
      </w:r>
      <w:r>
        <w:br/>
      </w:r>
      <w:r>
        <w:br/>
      </w:r>
      <w:r>
        <w:rPr>
          <w:sz w:val="22"/>
        </w:rPr>
        <w:t xml:space="preserve">    for (i = 0; i &lt; n; i++)</w:t>
      </w:r>
      <w:r>
        <w:br/>
      </w:r>
      <w:r>
        <w:rPr>
          <w:sz w:val="22"/>
        </w:rPr>
        <w:t xml:space="preserve">    {</w:t>
      </w:r>
      <w:r>
        <w:br/>
      </w:r>
      <w:r>
        <w:rPr>
          <w:sz w:val="22"/>
        </w:rPr>
        <w:t xml:space="preserve">        scanf("%d", &amp;marks[i]);</w:t>
      </w:r>
      <w:r>
        <w:br/>
      </w:r>
      <w:r>
        <w:rPr>
          <w:sz w:val="22"/>
        </w:rPr>
        <w:t xml:space="preserve">    }</w:t>
      </w:r>
      <w:r>
        <w:br/>
      </w:r>
      <w:r>
        <w:br/>
      </w:r>
      <w:r>
        <w:rPr>
          <w:sz w:val="22"/>
        </w:rPr>
        <w:t xml:space="preserve">    highest = marks[0];</w:t>
      </w:r>
      <w:r>
        <w:br/>
      </w:r>
      <w:r>
        <w:rPr>
          <w:sz w:val="22"/>
        </w:rPr>
        <w:t xml:space="preserve">    lowest = marks[0];</w:t>
      </w:r>
      <w:r>
        <w:br/>
      </w:r>
      <w:r>
        <w:br/>
      </w:r>
      <w:r>
        <w:rPr>
          <w:sz w:val="22"/>
        </w:rPr>
        <w:t xml:space="preserve">    for (i = 0; i &lt; n; i++)</w:t>
      </w:r>
      <w:r>
        <w:br/>
      </w:r>
      <w:r>
        <w:rPr>
          <w:sz w:val="22"/>
        </w:rPr>
        <w:t xml:space="preserve">    {</w:t>
      </w:r>
      <w:r>
        <w:br/>
      </w:r>
      <w:r>
        <w:rPr>
          <w:sz w:val="22"/>
        </w:rPr>
        <w:t xml:space="preserve">        if (marks[i] &gt; highest)</w:t>
      </w:r>
      <w:r>
        <w:br/>
      </w:r>
      <w:r>
        <w:rPr>
          <w:sz w:val="22"/>
        </w:rPr>
        <w:t xml:space="preserve">            highest = marks[i];</w:t>
      </w:r>
      <w:r>
        <w:br/>
      </w:r>
      <w:r>
        <w:br/>
      </w:r>
      <w:r>
        <w:rPr>
          <w:sz w:val="22"/>
        </w:rPr>
        <w:t xml:space="preserve">        if (marks[i] &lt; lowest)</w:t>
      </w:r>
      <w:r>
        <w:br/>
      </w:r>
      <w:r>
        <w:rPr>
          <w:sz w:val="22"/>
        </w:rPr>
        <w:t xml:space="preserve">            lowest = marks[i];</w:t>
      </w:r>
      <w:r>
        <w:br/>
      </w:r>
      <w:r>
        <w:br/>
      </w:r>
      <w:r>
        <w:rPr>
          <w:sz w:val="22"/>
        </w:rPr>
        <w:t xml:space="preserve">        sum = sum + marks[i];</w:t>
      </w:r>
      <w:r>
        <w:br/>
      </w:r>
      <w:r>
        <w:br/>
      </w:r>
      <w:r>
        <w:rPr>
          <w:sz w:val="22"/>
        </w:rPr>
        <w:t xml:space="preserve">        if (marks[i] &gt;= 90)</w:t>
      </w:r>
      <w:r>
        <w:br/>
      </w:r>
      <w:r>
        <w:rPr>
          <w:sz w:val="22"/>
        </w:rPr>
        <w:t xml:space="preserve">            gradeA++;</w:t>
      </w:r>
      <w:r>
        <w:br/>
      </w:r>
      <w:r>
        <w:rPr>
          <w:sz w:val="22"/>
        </w:rPr>
        <w:t xml:space="preserve">        else if (marks[i] &gt;= 80)</w:t>
      </w:r>
      <w:r>
        <w:br/>
      </w:r>
      <w:r>
        <w:rPr>
          <w:sz w:val="22"/>
        </w:rPr>
        <w:t xml:space="preserve">            gradeB++;</w:t>
      </w:r>
      <w:r>
        <w:br/>
      </w:r>
      <w:r>
        <w:rPr>
          <w:sz w:val="22"/>
        </w:rPr>
        <w:t xml:space="preserve">        else if (marks[i] &gt;= 70)</w:t>
      </w:r>
      <w:r>
        <w:br/>
      </w:r>
      <w:r>
        <w:rPr>
          <w:sz w:val="22"/>
        </w:rPr>
        <w:t xml:space="preserve">            gradeC++;</w:t>
      </w:r>
      <w:r>
        <w:br/>
      </w:r>
      <w:r>
        <w:rPr>
          <w:sz w:val="22"/>
        </w:rPr>
        <w:t xml:space="preserve">        else if (marks[i] &gt;= 60)</w:t>
      </w:r>
      <w:r>
        <w:br/>
      </w:r>
      <w:r>
        <w:rPr>
          <w:sz w:val="22"/>
        </w:rPr>
        <w:t xml:space="preserve">            gradeD++;</w:t>
      </w:r>
      <w:r>
        <w:br/>
      </w:r>
      <w:r>
        <w:rPr>
          <w:sz w:val="22"/>
        </w:rPr>
        <w:t xml:space="preserve">        else if (marks[i] &gt;= 50)</w:t>
      </w:r>
      <w:r>
        <w:br/>
      </w:r>
      <w:r>
        <w:rPr>
          <w:sz w:val="22"/>
        </w:rPr>
        <w:t xml:space="preserve">            gradeE++;</w:t>
      </w:r>
      <w:r>
        <w:br/>
      </w:r>
      <w:r>
        <w:rPr>
          <w:sz w:val="22"/>
        </w:rPr>
        <w:t xml:space="preserve">        else</w:t>
      </w:r>
      <w:r>
        <w:br/>
      </w:r>
      <w:r>
        <w:rPr>
          <w:sz w:val="22"/>
        </w:rPr>
        <w:t xml:space="preserve">            gradeF++;</w:t>
      </w:r>
      <w:r>
        <w:br/>
      </w:r>
      <w:r>
        <w:rPr>
          <w:sz w:val="22"/>
        </w:rPr>
        <w:t xml:space="preserve">    }</w:t>
      </w:r>
      <w:r>
        <w:br/>
      </w:r>
      <w:r>
        <w:br/>
      </w:r>
      <w:r>
        <w:rPr>
          <w:sz w:val="22"/>
        </w:rPr>
        <w:t xml:space="preserve">    average = (float)sum / n;</w:t>
      </w:r>
      <w:r>
        <w:br/>
      </w:r>
      <w:r>
        <w:br/>
      </w:r>
      <w:r>
        <w:rPr>
          <w:sz w:val="22"/>
        </w:rPr>
        <w:t xml:space="preserve">    printf("\nHighest Mark = %d\n", highest);</w:t>
      </w:r>
      <w:r>
        <w:br/>
      </w:r>
      <w:r>
        <w:rPr>
          <w:sz w:val="22"/>
        </w:rPr>
        <w:t xml:space="preserve">    printf("Lowest Mark = %d\n", lowest);</w:t>
      </w:r>
      <w:r>
        <w:br/>
      </w:r>
      <w:r>
        <w:rPr>
          <w:sz w:val="22"/>
        </w:rPr>
        <w:t xml:space="preserve">    printf("Average Mark = %.2f\n", average);</w:t>
      </w:r>
      <w:r>
        <w:br/>
      </w:r>
      <w:r>
        <w:br/>
      </w:r>
      <w:r>
        <w:rPr>
          <w:sz w:val="22"/>
        </w:rPr>
        <w:t xml:space="preserve">    printf("\nGrade Distribution:\n");</w:t>
      </w:r>
      <w:r>
        <w:br/>
      </w:r>
      <w:r>
        <w:rPr>
          <w:sz w:val="22"/>
        </w:rPr>
        <w:t xml:space="preserve">    printf("A = %d\n", gradeA);</w:t>
      </w:r>
      <w:r>
        <w:br/>
      </w:r>
      <w:r>
        <w:rPr>
          <w:sz w:val="22"/>
        </w:rPr>
        <w:t xml:space="preserve">    printf("B = %d\n", gradeB);</w:t>
      </w:r>
      <w:r>
        <w:br/>
      </w:r>
      <w:r>
        <w:rPr>
          <w:sz w:val="22"/>
        </w:rPr>
        <w:t xml:space="preserve">    printf("C = %d\n", gradeC);</w:t>
      </w:r>
      <w:r>
        <w:br/>
      </w:r>
      <w:r>
        <w:rPr>
          <w:sz w:val="22"/>
        </w:rPr>
        <w:lastRenderedPageBreak/>
        <w:t xml:space="preserve">    printf("D = %d\n", gradeD);</w:t>
      </w:r>
      <w:r>
        <w:br/>
      </w:r>
      <w:r>
        <w:rPr>
          <w:sz w:val="22"/>
        </w:rPr>
        <w:t xml:space="preserve">    printf("E = %d\n", gradeE);</w:t>
      </w:r>
      <w:r>
        <w:br/>
      </w:r>
      <w:r>
        <w:rPr>
          <w:sz w:val="22"/>
        </w:rPr>
        <w:t xml:space="preserve">    printf("F = %d\n", gradeF);</w:t>
      </w:r>
      <w:r>
        <w:br/>
      </w:r>
      <w:r>
        <w:br/>
      </w:r>
      <w:r>
        <w:rPr>
          <w:sz w:val="22"/>
        </w:rPr>
        <w:t xml:space="preserve">    return 0;</w:t>
      </w:r>
      <w:r>
        <w:br/>
      </w:r>
      <w:r>
        <w:rPr>
          <w:sz w:val="22"/>
        </w:rPr>
        <w:t>}</w:t>
      </w:r>
    </w:p>
    <w:p w14:paraId="2CACB3E1" w14:textId="77777777" w:rsidR="00AB4D63" w:rsidRDefault="00000000">
      <w:pPr>
        <w:spacing w:before="160"/>
      </w:pPr>
      <w:r>
        <w:rPr>
          <w:b/>
          <w:sz w:val="28"/>
        </w:rPr>
        <w:t>INPUT</w:t>
      </w:r>
    </w:p>
    <w:p w14:paraId="787D84B8" w14:textId="77777777" w:rsidR="00AB4D63" w:rsidRDefault="00000000">
      <w:pPr>
        <w:spacing w:after="100"/>
      </w:pPr>
      <w:r>
        <w:t>Enter the number of students and their marks.</w:t>
      </w:r>
    </w:p>
    <w:p w14:paraId="025979B7" w14:textId="77777777" w:rsidR="00AB4D63" w:rsidRDefault="00000000">
      <w:pPr>
        <w:ind w:left="360"/>
      </w:pPr>
      <w:r>
        <w:rPr>
          <w:sz w:val="22"/>
        </w:rPr>
        <w:t>Enter number of students: 5</w:t>
      </w:r>
      <w:r>
        <w:br/>
      </w:r>
      <w:r>
        <w:rPr>
          <w:sz w:val="22"/>
        </w:rPr>
        <w:t>Enter marks of 5 students:</w:t>
      </w:r>
      <w:r>
        <w:br/>
      </w:r>
      <w:r>
        <w:rPr>
          <w:sz w:val="22"/>
        </w:rPr>
        <w:t>85 92 67 45 78</w:t>
      </w:r>
    </w:p>
    <w:p w14:paraId="3D9F0020" w14:textId="77777777" w:rsidR="00AB4D63" w:rsidRDefault="00000000">
      <w:pPr>
        <w:spacing w:before="160"/>
      </w:pPr>
      <w:r>
        <w:rPr>
          <w:b/>
          <w:sz w:val="28"/>
        </w:rPr>
        <w:t>OUTPUT</w:t>
      </w:r>
    </w:p>
    <w:p w14:paraId="17D4B0A2" w14:textId="77777777" w:rsidR="00AB4D63" w:rsidRDefault="00000000">
      <w:pPr>
        <w:ind w:left="360"/>
      </w:pPr>
      <w:r>
        <w:rPr>
          <w:sz w:val="22"/>
        </w:rPr>
        <w:t>Highest Mark = 92</w:t>
      </w:r>
      <w:r>
        <w:br/>
      </w:r>
      <w:r>
        <w:rPr>
          <w:sz w:val="22"/>
        </w:rPr>
        <w:t>Lowest Mark = 45</w:t>
      </w:r>
      <w:r>
        <w:br/>
      </w:r>
      <w:r>
        <w:rPr>
          <w:sz w:val="22"/>
        </w:rPr>
        <w:t>Average Mark = 73.40</w:t>
      </w:r>
      <w:r>
        <w:br/>
      </w:r>
      <w:r>
        <w:br/>
      </w:r>
      <w:r>
        <w:rPr>
          <w:sz w:val="22"/>
        </w:rPr>
        <w:t>Grade Distribution:</w:t>
      </w:r>
      <w:r>
        <w:br/>
      </w:r>
      <w:r>
        <w:rPr>
          <w:sz w:val="22"/>
        </w:rPr>
        <w:t>A = 1</w:t>
      </w:r>
      <w:r>
        <w:br/>
      </w:r>
      <w:r>
        <w:rPr>
          <w:sz w:val="22"/>
        </w:rPr>
        <w:t>B = 1</w:t>
      </w:r>
      <w:r>
        <w:br/>
      </w:r>
      <w:r>
        <w:rPr>
          <w:sz w:val="22"/>
        </w:rPr>
        <w:t>C = 1</w:t>
      </w:r>
      <w:r>
        <w:br/>
      </w:r>
      <w:r>
        <w:rPr>
          <w:sz w:val="22"/>
        </w:rPr>
        <w:t>D = 0</w:t>
      </w:r>
      <w:r>
        <w:br/>
      </w:r>
      <w:r>
        <w:rPr>
          <w:sz w:val="22"/>
        </w:rPr>
        <w:t>E = 0</w:t>
      </w:r>
      <w:r>
        <w:br/>
      </w:r>
      <w:r>
        <w:rPr>
          <w:sz w:val="22"/>
        </w:rPr>
        <w:t>F = 1</w:t>
      </w:r>
    </w:p>
    <w:p w14:paraId="5588FBA2" w14:textId="77777777" w:rsidR="00AB4D63" w:rsidRDefault="00000000">
      <w:pPr>
        <w:spacing w:before="160"/>
      </w:pPr>
      <w:r>
        <w:rPr>
          <w:b/>
          <w:sz w:val="28"/>
        </w:rPr>
        <w:t>RESULT</w:t>
      </w:r>
    </w:p>
    <w:p w14:paraId="032A6C51" w14:textId="77777777" w:rsidR="00AB4D63" w:rsidRDefault="00000000">
      <w:pPr>
        <w:spacing w:after="100"/>
      </w:pPr>
      <w:r>
        <w:t>Thus, the C program to analyze student marks stored in an array and calculate the highest mark, lowest mark, average mark, and grade distribution was successfully executed and the required results were obtained.</w:t>
      </w:r>
    </w:p>
    <w:sectPr w:rsidR="00AB4D6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249771">
    <w:abstractNumId w:val="8"/>
  </w:num>
  <w:num w:numId="2" w16cid:durableId="336925177">
    <w:abstractNumId w:val="6"/>
  </w:num>
  <w:num w:numId="3" w16cid:durableId="1117604177">
    <w:abstractNumId w:val="5"/>
  </w:num>
  <w:num w:numId="4" w16cid:durableId="1270313724">
    <w:abstractNumId w:val="4"/>
  </w:num>
  <w:num w:numId="5" w16cid:durableId="801386194">
    <w:abstractNumId w:val="7"/>
  </w:num>
  <w:num w:numId="6" w16cid:durableId="1885210716">
    <w:abstractNumId w:val="3"/>
  </w:num>
  <w:num w:numId="7" w16cid:durableId="461967890">
    <w:abstractNumId w:val="2"/>
  </w:num>
  <w:num w:numId="8" w16cid:durableId="1414011896">
    <w:abstractNumId w:val="1"/>
  </w:num>
  <w:num w:numId="9" w16cid:durableId="16220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4D63"/>
    <w:rsid w:val="00B47730"/>
    <w:rsid w:val="00B76085"/>
    <w:rsid w:val="00C11E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489C8"/>
  <w14:defaultImageDpi w14:val="300"/>
  <w15:docId w15:val="{397046EE-7120-46F9-85CA-8471521F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 JEEVA</cp:lastModifiedBy>
  <cp:revision>2</cp:revision>
  <dcterms:created xsi:type="dcterms:W3CDTF">2013-12-23T23:15:00Z</dcterms:created>
  <dcterms:modified xsi:type="dcterms:W3CDTF">2026-10-07T08:31:00Z</dcterms:modified>
  <cp:category/>
</cp:coreProperties>
</file>