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30"/>
        </w:rPr>
        <w:t>Experiment 8: Write a modular C program using functions to implement a Bank Account System supporting deposit, withdrawal and balance inquiry.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To write a modular C program using functions to implement a Bank Account System that supports deposit, withdrawal, and balance inquiry.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1. Start the program.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2. Initialize the account balance to zero.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3. Display a menu with options for deposit, withdrawal, balance inquiry, and exit.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4. Read the user's choice.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5. If deposit is selected, read the amount and add it to the account balance.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6. If withdrawal is selected, check whether the balance is sufficient and deduct the amount if possible.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7. If balance inquiry is selected, display the current account balance.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8. Repeat the menu until the user selects exit.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9. Stop the program.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#include &lt;stdio.h&gt;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float balance = 0.0;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void deposit()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float amount;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printf("Enter deposit amount: 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scanf("%f", &amp;amount);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if (amount &gt; 0)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balance = balance + amount;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printf("Amount deposited successfully.\n");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else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printf("Invalid deposit amount.\n");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void withdraw()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float amount;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printf("Enter withdrawal amount: 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scanf("%f", &amp;amount);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if (amount &lt;= 0)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printf("Invalid withdrawal amount.\n");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else if (amount &gt; balance)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printf("Insufficient balance.\n");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else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balance = balance - amount;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printf("Amount withdrawn successfully.\n");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void inquireBalance()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printf("Current balance = Rs. %.2f\n", balance);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int main()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int choice;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do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printf("\n--- Bank Account System ---\n");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printf("1. Deposit\n");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printf("2. Withdrawal\n");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printf("3. Balance Inquiry\n");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printf("4. Exit\n");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printf("Enter your choice: 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scanf("%d", &amp;choice);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switch (choice)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case 1: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deposit();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break;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case 2: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withdraw();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break;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case 3: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inquireBalance();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break;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case 4: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printf("Thank you for using the Bank Account System.\n");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break;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default: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        printf("Invalid choice. Try again.\n");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while (choice != 4);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return 0;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}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INPUT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Select an operation from the menu. For deposit or withdrawal, enter the required amount. Select balance inquiry to display the current balance.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SAMPLE INPUT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1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5000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2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1500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3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4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Amount deposited successfully.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Amount withdrawn successfully.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Current balance = Rs. 3500.00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Thank you for using the Bank Account System.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Thus, the modular C program was successfully developed using functions to implement a Bank Account System supporting deposit, withdrawal, and balance inquiry.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